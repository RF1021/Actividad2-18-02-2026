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B13B4" w:rsidR="003967ED" w:rsidRDefault="005914E4" w14:paraId="6615A317" w14:textId="77777777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FORMATO DE REQUERIMIENTOS DEL SISTEMA</w:t>
      </w:r>
    </w:p>
    <w:p w:rsidRPr="00AB13B4" w:rsidR="003967ED" w:rsidRDefault="005914E4" w14:paraId="671E8EBB" w14:textId="259B7B38">
      <w:pPr>
        <w:rPr>
          <w:rFonts w:ascii="Arial" w:hAnsi="Arial" w:cs="Arial"/>
          <w:sz w:val="24"/>
          <w:szCs w:val="24"/>
        </w:rPr>
      </w:pPr>
      <w:r w:rsidRPr="00AB13B4">
        <w:rPr>
          <w:rFonts w:ascii="Arial" w:hAnsi="Arial" w:cs="Arial"/>
          <w:sz w:val="24"/>
          <w:szCs w:val="24"/>
        </w:rPr>
        <w:t>Ingeniería de Software I</w:t>
      </w:r>
      <w:r w:rsidRPr="00AB13B4">
        <w:rPr>
          <w:rFonts w:ascii="Arial" w:hAnsi="Arial" w:cs="Arial"/>
          <w:sz w:val="24"/>
          <w:szCs w:val="24"/>
        </w:rPr>
        <w:br/>
      </w:r>
    </w:p>
    <w:p w:rsidRPr="00AB13B4" w:rsidR="003967ED" w:rsidRDefault="005914E4" w14:paraId="1A5692EC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1. Información general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Pr="00AB13B4" w:rsidR="00B275DF" w:rsidTr="5FC2F3C6" w14:paraId="43081758" w14:textId="77777777">
        <w:tc>
          <w:tcPr>
            <w:tcW w:w="4320" w:type="dxa"/>
          </w:tcPr>
          <w:p w:rsidRPr="00AB13B4" w:rsidR="003967ED" w:rsidRDefault="005914E4" w14:paraId="064F2C4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Nombre del proyecto</w:t>
            </w:r>
          </w:p>
        </w:tc>
        <w:tc>
          <w:tcPr>
            <w:tcW w:w="4320" w:type="dxa"/>
          </w:tcPr>
          <w:p w:rsidRPr="00AB13B4" w:rsidR="003967ED" w:rsidRDefault="7B228992" w14:paraId="26631ACE" w14:textId="2B1D5193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Sistema de Gestión de </w:t>
            </w:r>
            <w:r w:rsidRPr="5FC2F3C6" w:rsidR="4B6B4956">
              <w:rPr>
                <w:rFonts w:ascii="Arial" w:hAnsi="Arial" w:cs="Arial"/>
                <w:sz w:val="24"/>
                <w:szCs w:val="24"/>
              </w:rPr>
              <w:t>Inventario</w:t>
            </w:r>
          </w:p>
        </w:tc>
      </w:tr>
      <w:tr w:rsidRPr="00AB13B4" w:rsidR="00B275DF" w:rsidTr="5FC2F3C6" w14:paraId="7C5B64A9" w14:textId="77777777">
        <w:tc>
          <w:tcPr>
            <w:tcW w:w="4320" w:type="dxa"/>
          </w:tcPr>
          <w:p w:rsidRPr="00AB13B4" w:rsidR="003967ED" w:rsidRDefault="005914E4" w14:paraId="287461E3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Integrantes</w:t>
            </w:r>
          </w:p>
        </w:tc>
        <w:tc>
          <w:tcPr>
            <w:tcW w:w="4320" w:type="dxa"/>
          </w:tcPr>
          <w:p w:rsidRPr="00AB13B4" w:rsidR="003967ED" w:rsidRDefault="2042B9F8" w14:paraId="13DC0FEB" w14:textId="0E1685EB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Ronald Felipe Guayambuco Muñoz</w:t>
            </w:r>
          </w:p>
        </w:tc>
      </w:tr>
      <w:tr w:rsidRPr="00AB13B4" w:rsidR="00B275DF" w:rsidTr="5FC2F3C6" w14:paraId="5745FB29" w14:textId="77777777">
        <w:tc>
          <w:tcPr>
            <w:tcW w:w="4320" w:type="dxa"/>
          </w:tcPr>
          <w:p w:rsidRPr="00AB13B4" w:rsidR="003967ED" w:rsidRDefault="005914E4" w14:paraId="5931B3B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Programa académico</w:t>
            </w:r>
          </w:p>
        </w:tc>
        <w:tc>
          <w:tcPr>
            <w:tcW w:w="4320" w:type="dxa"/>
          </w:tcPr>
          <w:p w:rsidRPr="00AB13B4" w:rsidR="003967ED" w:rsidRDefault="00B275DF" w14:paraId="62C91560" w14:textId="1EE8DF7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Ingeniería de Sistemas y Computación</w:t>
            </w:r>
          </w:p>
        </w:tc>
      </w:tr>
      <w:tr w:rsidRPr="00AB13B4" w:rsidR="00B275DF" w:rsidTr="5FC2F3C6" w14:paraId="01BDA7DE" w14:textId="77777777">
        <w:tc>
          <w:tcPr>
            <w:tcW w:w="4320" w:type="dxa"/>
          </w:tcPr>
          <w:p w:rsidRPr="00AB13B4" w:rsidR="003967ED" w:rsidRDefault="005914E4" w14:paraId="32C13454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320" w:type="dxa"/>
          </w:tcPr>
          <w:p w:rsidRPr="00AB13B4" w:rsidR="003967ED" w:rsidRDefault="7B228992" w14:paraId="39014B97" w14:textId="32B0F46E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1</w:t>
            </w:r>
            <w:r w:rsidRPr="5FC2F3C6" w:rsidR="473278B1">
              <w:rPr>
                <w:rFonts w:ascii="Arial" w:hAnsi="Arial" w:cs="Arial"/>
                <w:sz w:val="24"/>
                <w:szCs w:val="24"/>
              </w:rPr>
              <w:t>8</w:t>
            </w:r>
            <w:r w:rsidRPr="5FC2F3C6">
              <w:rPr>
                <w:rFonts w:ascii="Arial" w:hAnsi="Arial" w:cs="Arial"/>
                <w:sz w:val="24"/>
                <w:szCs w:val="24"/>
              </w:rPr>
              <w:t>/02/2026</w:t>
            </w:r>
          </w:p>
        </w:tc>
      </w:tr>
      <w:tr w:rsidRPr="00AB13B4" w:rsidR="00B275DF" w:rsidTr="5FC2F3C6" w14:paraId="6CB872D2" w14:textId="77777777">
        <w:tc>
          <w:tcPr>
            <w:tcW w:w="4320" w:type="dxa"/>
          </w:tcPr>
          <w:p w:rsidRPr="00AB13B4" w:rsidR="003967ED" w:rsidRDefault="005914E4" w14:paraId="63DD921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Lenguaje de programación</w:t>
            </w:r>
          </w:p>
        </w:tc>
        <w:tc>
          <w:tcPr>
            <w:tcW w:w="4320" w:type="dxa"/>
          </w:tcPr>
          <w:p w:rsidRPr="00AB13B4" w:rsidR="003967ED" w:rsidRDefault="00B275DF" w14:paraId="463B51A8" w14:textId="0706504D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Java</w:t>
            </w:r>
          </w:p>
        </w:tc>
      </w:tr>
      <w:tr w:rsidRPr="00AB13B4" w:rsidR="00B275DF" w:rsidTr="5FC2F3C6" w14:paraId="56EE5431" w14:textId="77777777">
        <w:tc>
          <w:tcPr>
            <w:tcW w:w="4320" w:type="dxa"/>
          </w:tcPr>
          <w:p w:rsidRPr="00AB13B4" w:rsidR="003967ED" w:rsidRDefault="005914E4" w14:paraId="7B19C57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Tipo de aplicación</w:t>
            </w:r>
          </w:p>
        </w:tc>
        <w:tc>
          <w:tcPr>
            <w:tcW w:w="4320" w:type="dxa"/>
          </w:tcPr>
          <w:p w:rsidRPr="00AB13B4" w:rsidR="003967ED" w:rsidRDefault="00B275DF" w14:paraId="26BA5F7F" w14:textId="3F1E885A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Consola</w:t>
            </w:r>
          </w:p>
        </w:tc>
      </w:tr>
    </w:tbl>
    <w:p w:rsidRPr="00AB13B4" w:rsidR="003967ED" w:rsidRDefault="005914E4" w14:paraId="1020B977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2. Descripción general del sistema</w:t>
      </w:r>
    </w:p>
    <w:p w:rsidRPr="00AB13B4" w:rsidR="00B275DF" w:rsidP="00B275DF" w:rsidRDefault="00B275DF" w14:paraId="4C42CC46" w14:textId="77777777">
      <w:pPr>
        <w:jc w:val="both"/>
        <w:rPr>
          <w:rFonts w:ascii="Arial" w:hAnsi="Arial" w:cs="Arial"/>
          <w:sz w:val="24"/>
          <w:szCs w:val="24"/>
        </w:rPr>
      </w:pPr>
    </w:p>
    <w:p w:rsidRPr="00AB13B4" w:rsidR="00B275DF" w:rsidP="00B275DF" w:rsidRDefault="7B228992" w14:paraId="0F28D6C3" w14:textId="175ABF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5FC2F3C6">
        <w:rPr>
          <w:rFonts w:ascii="Arial" w:hAnsi="Arial" w:cs="Arial"/>
          <w:sz w:val="24"/>
          <w:szCs w:val="24"/>
        </w:rPr>
        <w:t xml:space="preserve">El sistema permite registrar </w:t>
      </w:r>
      <w:r w:rsidRPr="5FC2F3C6" w:rsidR="2928FF8C">
        <w:rPr>
          <w:rFonts w:ascii="Arial" w:hAnsi="Arial" w:cs="Arial"/>
          <w:sz w:val="24"/>
          <w:szCs w:val="24"/>
        </w:rPr>
        <w:t>productos en un inventario el cual se peude modificar su precio y cantidad, es posible buscar por ID, eliminar y listar los productos</w:t>
      </w:r>
    </w:p>
    <w:p w:rsidRPr="00AB13B4" w:rsidR="00B275DF" w:rsidP="00B275DF" w:rsidRDefault="7B228992" w14:paraId="1ADC2D8E" w14:textId="0DA3800A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5FC2F3C6">
        <w:rPr>
          <w:rFonts w:ascii="Arial" w:hAnsi="Arial" w:cs="Arial"/>
          <w:sz w:val="24"/>
          <w:szCs w:val="24"/>
        </w:rPr>
        <w:t>La aplicación está desarrollada en Java aplicando</w:t>
      </w:r>
      <w:r w:rsidRPr="5FC2F3C6" w:rsidR="4CF87EA6">
        <w:rPr>
          <w:rFonts w:ascii="Arial" w:hAnsi="Arial" w:cs="Arial"/>
          <w:sz w:val="24"/>
          <w:szCs w:val="24"/>
        </w:rPr>
        <w:t xml:space="preserve"> la arquitectura por capas (model,service,control y view) junto a los principios de programación orientada a objetos</w:t>
      </w:r>
      <w:r w:rsidRPr="5FC2F3C6" w:rsidR="5A5724FF">
        <w:rPr>
          <w:rFonts w:ascii="Arial" w:hAnsi="Arial" w:cs="Arial"/>
          <w:sz w:val="24"/>
          <w:szCs w:val="24"/>
        </w:rPr>
        <w:t>.</w:t>
      </w:r>
    </w:p>
    <w:p w:rsidRPr="00AB13B4" w:rsidR="00B275DF" w:rsidRDefault="00B275DF" w14:paraId="6041C296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</w:p>
    <w:p w:rsidRPr="00AB13B4" w:rsidR="003967ED" w:rsidRDefault="005914E4" w14:paraId="57005710" w14:textId="0116BC48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3. Requerimientos Funcionales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1342"/>
        <w:gridCol w:w="1711"/>
        <w:gridCol w:w="1405"/>
        <w:gridCol w:w="1457"/>
        <w:gridCol w:w="1750"/>
      </w:tblGrid>
      <w:tr w:rsidRPr="00AB13B4" w:rsidR="00B275DF" w:rsidTr="5FC2F3C6" w14:paraId="2BC62200" w14:textId="77777777">
        <w:tc>
          <w:tcPr>
            <w:tcW w:w="1440" w:type="dxa"/>
          </w:tcPr>
          <w:p w:rsidRPr="00AB13B4" w:rsidR="003967ED" w:rsidRDefault="005914E4" w14:paraId="4318E225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:rsidRPr="00AB13B4" w:rsidR="003967ED" w:rsidRDefault="005914E4" w14:paraId="2CA87D69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440" w:type="dxa"/>
          </w:tcPr>
          <w:p w:rsidRPr="00AB13B4" w:rsidR="003967ED" w:rsidRDefault="005914E4" w14:paraId="56DFE20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440" w:type="dxa"/>
          </w:tcPr>
          <w:p w:rsidRPr="00AB13B4" w:rsidR="003967ED" w:rsidRDefault="005914E4" w14:paraId="65F04D23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Entrada(s)</w:t>
            </w:r>
          </w:p>
        </w:tc>
        <w:tc>
          <w:tcPr>
            <w:tcW w:w="1440" w:type="dxa"/>
          </w:tcPr>
          <w:p w:rsidRPr="00AB13B4" w:rsidR="003967ED" w:rsidRDefault="005914E4" w14:paraId="4ECC22F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Proceso</w:t>
            </w:r>
          </w:p>
        </w:tc>
        <w:tc>
          <w:tcPr>
            <w:tcW w:w="1440" w:type="dxa"/>
          </w:tcPr>
          <w:p w:rsidRPr="00AB13B4" w:rsidR="003967ED" w:rsidRDefault="005914E4" w14:paraId="0865284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Salida</w:t>
            </w:r>
          </w:p>
        </w:tc>
      </w:tr>
      <w:tr w:rsidRPr="00AB13B4" w:rsidR="00B275DF" w:rsidTr="5FC2F3C6" w14:paraId="619E3C8B" w14:textId="77777777">
        <w:tc>
          <w:tcPr>
            <w:tcW w:w="1440" w:type="dxa"/>
          </w:tcPr>
          <w:p w:rsidRPr="00AB13B4" w:rsidR="003967ED" w:rsidRDefault="00B275DF" w14:paraId="6B13326A" w14:textId="2605CEA1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1440" w:type="dxa"/>
          </w:tcPr>
          <w:p w:rsidRPr="00AB13B4" w:rsidR="003967ED" w:rsidRDefault="7B228992" w14:paraId="5A81F33C" w14:textId="720F10F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Registrar p</w:t>
            </w:r>
            <w:r w:rsidRPr="5FC2F3C6" w:rsidR="5E754147">
              <w:rPr>
                <w:rFonts w:ascii="Arial" w:hAnsi="Arial" w:cs="Arial"/>
                <w:sz w:val="24"/>
                <w:szCs w:val="24"/>
              </w:rPr>
              <w:t>roducto</w:t>
            </w:r>
          </w:p>
        </w:tc>
        <w:tc>
          <w:tcPr>
            <w:tcW w:w="1440" w:type="dxa"/>
          </w:tcPr>
          <w:p w:rsidRPr="00AB13B4" w:rsidR="003967ED" w:rsidRDefault="7B228992" w14:paraId="465D1FD6" w14:textId="2272F0FF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registra</w:t>
            </w:r>
            <w:r w:rsidRPr="5FC2F3C6" w:rsidR="5F23D1B2">
              <w:rPr>
                <w:rFonts w:ascii="Arial" w:hAnsi="Arial" w:cs="Arial"/>
                <w:sz w:val="24"/>
                <w:szCs w:val="24"/>
              </w:rPr>
              <w:t xml:space="preserve"> los productos que se han almacenado</w:t>
            </w:r>
          </w:p>
        </w:tc>
        <w:tc>
          <w:tcPr>
            <w:tcW w:w="1440" w:type="dxa"/>
          </w:tcPr>
          <w:p w:rsidRPr="00AB13B4" w:rsidR="003967ED" w:rsidRDefault="5F23D1B2" w14:paraId="7D9B22D0" w14:textId="1865D54E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Nombre, precio y cantidad</w:t>
            </w:r>
          </w:p>
        </w:tc>
        <w:tc>
          <w:tcPr>
            <w:tcW w:w="1440" w:type="dxa"/>
          </w:tcPr>
          <w:p w:rsidRPr="00AB13B4" w:rsidR="003967ED" w:rsidRDefault="5F23D1B2" w14:paraId="4393901B" w14:textId="4945BE6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Valida la </w:t>
            </w:r>
            <w:r w:rsidRPr="5FC2F3C6" w:rsidR="08A32DF9">
              <w:rPr>
                <w:rFonts w:ascii="Arial" w:hAnsi="Arial" w:cs="Arial"/>
                <w:sz w:val="24"/>
                <w:szCs w:val="24"/>
              </w:rPr>
              <w:t>información</w:t>
            </w:r>
            <w:r w:rsidRPr="5FC2F3C6">
              <w:rPr>
                <w:rFonts w:ascii="Arial" w:hAnsi="Arial" w:cs="Arial"/>
                <w:sz w:val="24"/>
                <w:szCs w:val="24"/>
              </w:rPr>
              <w:t xml:space="preserve"> y luego se genera una id</w:t>
            </w:r>
          </w:p>
        </w:tc>
        <w:tc>
          <w:tcPr>
            <w:tcW w:w="1440" w:type="dxa"/>
          </w:tcPr>
          <w:p w:rsidRPr="00AB13B4" w:rsidR="003967ED" w:rsidRDefault="7B228992" w14:paraId="0F0C301B" w14:textId="5049A778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</w:t>
            </w:r>
            <w:r w:rsidRPr="5FC2F3C6" w:rsidR="613CE600">
              <w:rPr>
                <w:rFonts w:ascii="Arial" w:hAnsi="Arial" w:cs="Arial"/>
                <w:sz w:val="24"/>
                <w:szCs w:val="24"/>
              </w:rPr>
              <w:t>roducto registrado correctamente</w:t>
            </w:r>
          </w:p>
        </w:tc>
      </w:tr>
      <w:tr w:rsidRPr="00AB13B4" w:rsidR="00B275DF" w:rsidTr="5FC2F3C6" w14:paraId="6A02EBD2" w14:textId="77777777">
        <w:tc>
          <w:tcPr>
            <w:tcW w:w="1440" w:type="dxa"/>
          </w:tcPr>
          <w:p w:rsidRPr="00AB13B4" w:rsidR="003967ED" w:rsidRDefault="00AB13B4" w14:paraId="0E859E4E" w14:textId="132AAA0F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1440" w:type="dxa"/>
          </w:tcPr>
          <w:p w:rsidRPr="00AB13B4" w:rsidR="003967ED" w:rsidRDefault="19DC589F" w14:paraId="3716C8D7" w14:textId="716D0A3A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Listar productos</w:t>
            </w:r>
          </w:p>
        </w:tc>
        <w:tc>
          <w:tcPr>
            <w:tcW w:w="1440" w:type="dxa"/>
          </w:tcPr>
          <w:p w:rsidRPr="00AB13B4" w:rsidR="003967ED" w:rsidRDefault="2211B8F0" w14:paraId="0023A3EB" w14:textId="18512B7C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Permite </w:t>
            </w:r>
            <w:r w:rsidRPr="5FC2F3C6" w:rsidR="4E2DAB51">
              <w:rPr>
                <w:rFonts w:ascii="Arial" w:hAnsi="Arial" w:cs="Arial"/>
                <w:sz w:val="24"/>
                <w:szCs w:val="24"/>
              </w:rPr>
              <w:t>visualizar elementos almacenados.</w:t>
            </w:r>
          </w:p>
        </w:tc>
        <w:tc>
          <w:tcPr>
            <w:tcW w:w="1440" w:type="dxa"/>
          </w:tcPr>
          <w:p w:rsidRPr="00AB13B4" w:rsidR="003967ED" w:rsidRDefault="1DCD2E43" w14:paraId="7254309B" w14:textId="581485E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1440" w:type="dxa"/>
          </w:tcPr>
          <w:p w:rsidRPr="00AB13B4" w:rsidR="003967ED" w:rsidRDefault="1DCD2E43" w14:paraId="22D99A08" w14:textId="14D352A7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Se recorre la lista interna de productos</w:t>
            </w:r>
          </w:p>
        </w:tc>
        <w:tc>
          <w:tcPr>
            <w:tcW w:w="1440" w:type="dxa"/>
          </w:tcPr>
          <w:p w:rsidRPr="00AB13B4" w:rsidR="003967ED" w:rsidRDefault="1DCD2E43" w14:paraId="10F6E02D" w14:textId="2D409773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Lista de productos mostrada en consola</w:t>
            </w:r>
          </w:p>
        </w:tc>
      </w:tr>
      <w:tr w:rsidRPr="00AB13B4" w:rsidR="00B275DF" w:rsidTr="5FC2F3C6" w14:paraId="5DAAE508" w14:textId="77777777">
        <w:tc>
          <w:tcPr>
            <w:tcW w:w="1440" w:type="dxa"/>
          </w:tcPr>
          <w:p w:rsidRPr="00AB13B4" w:rsidR="003967ED" w:rsidRDefault="00AB13B4" w14:paraId="0D1DD074" w14:textId="25C3FDB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RF-03</w:t>
            </w:r>
          </w:p>
        </w:tc>
        <w:tc>
          <w:tcPr>
            <w:tcW w:w="1440" w:type="dxa"/>
          </w:tcPr>
          <w:p w:rsidRPr="00AB13B4" w:rsidR="003967ED" w:rsidRDefault="31FA9548" w14:paraId="4BD29A9A" w14:textId="551EECBC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Buscar productos</w:t>
            </w:r>
          </w:p>
        </w:tc>
        <w:tc>
          <w:tcPr>
            <w:tcW w:w="1440" w:type="dxa"/>
          </w:tcPr>
          <w:p w:rsidRPr="00AB13B4" w:rsidR="003967ED" w:rsidRDefault="31FA9548" w14:paraId="6981E314" w14:textId="21A7AF8C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Permite buscar por ID</w:t>
            </w:r>
          </w:p>
        </w:tc>
        <w:tc>
          <w:tcPr>
            <w:tcW w:w="1440" w:type="dxa"/>
          </w:tcPr>
          <w:p w:rsidRPr="00AB13B4" w:rsidR="003967ED" w:rsidRDefault="31FA9548" w14:paraId="36F16E00" w14:textId="61DDCBE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:rsidRPr="00AB13B4" w:rsidR="003967ED" w:rsidRDefault="31FA9548" w14:paraId="6715D9E1" w14:textId="304FD90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Se busca producto en la lista</w:t>
            </w:r>
          </w:p>
        </w:tc>
        <w:tc>
          <w:tcPr>
            <w:tcW w:w="1440" w:type="dxa"/>
          </w:tcPr>
          <w:p w:rsidRPr="00AB13B4" w:rsidR="003967ED" w:rsidRDefault="31FA9548" w14:paraId="4C546B72" w14:textId="4D399F0F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Información de producto o mensaje de error</w:t>
            </w:r>
          </w:p>
        </w:tc>
      </w:tr>
      <w:tr w:rsidRPr="00AB13B4" w:rsidR="00B275DF" w:rsidTr="5FC2F3C6" w14:paraId="43204B36" w14:textId="77777777">
        <w:tc>
          <w:tcPr>
            <w:tcW w:w="1440" w:type="dxa"/>
          </w:tcPr>
          <w:p w:rsidRPr="00AB13B4" w:rsidR="003967ED" w:rsidRDefault="00AB13B4" w14:paraId="00213DF9" w14:textId="39F0AAA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RF-04</w:t>
            </w:r>
          </w:p>
        </w:tc>
        <w:tc>
          <w:tcPr>
            <w:tcW w:w="1440" w:type="dxa"/>
          </w:tcPr>
          <w:p w:rsidRPr="00AB13B4" w:rsidR="003967ED" w:rsidRDefault="47FB183B" w14:paraId="165339AC" w14:textId="197C71B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Modificar precio </w:t>
            </w:r>
          </w:p>
        </w:tc>
        <w:tc>
          <w:tcPr>
            <w:tcW w:w="1440" w:type="dxa"/>
          </w:tcPr>
          <w:p w:rsidRPr="00AB13B4" w:rsidR="003967ED" w:rsidRDefault="2211B8F0" w14:paraId="11D84884" w14:textId="10272504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Permite </w:t>
            </w:r>
            <w:r w:rsidRPr="5FC2F3C6" w:rsidR="29D9626C">
              <w:rPr>
                <w:rFonts w:ascii="Arial" w:hAnsi="Arial" w:cs="Arial"/>
                <w:sz w:val="24"/>
                <w:szCs w:val="24"/>
              </w:rPr>
              <w:t>actualizar precios de un producto</w:t>
            </w:r>
          </w:p>
        </w:tc>
        <w:tc>
          <w:tcPr>
            <w:tcW w:w="1440" w:type="dxa"/>
          </w:tcPr>
          <w:p w:rsidRPr="00AB13B4" w:rsidR="003967ED" w:rsidRDefault="29D9626C" w14:paraId="3162A74F" w14:textId="47E165B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Id,nueva cantidad</w:t>
            </w:r>
          </w:p>
        </w:tc>
        <w:tc>
          <w:tcPr>
            <w:tcW w:w="1440" w:type="dxa"/>
          </w:tcPr>
          <w:p w:rsidRPr="00AB13B4" w:rsidR="003967ED" w:rsidRDefault="29D9626C" w14:paraId="30B945F1" w14:textId="00C4BFAB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Se valida cantidad y actualiza</w:t>
            </w:r>
          </w:p>
        </w:tc>
        <w:tc>
          <w:tcPr>
            <w:tcW w:w="1440" w:type="dxa"/>
          </w:tcPr>
          <w:p w:rsidRPr="00AB13B4" w:rsidR="003967ED" w:rsidRDefault="53DA4171" w14:paraId="4EBCFC1A" w14:textId="426B8162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Precio actualizado correctamente</w:t>
            </w:r>
          </w:p>
        </w:tc>
      </w:tr>
      <w:tr w:rsidR="5FC2F3C6" w:rsidTr="5FC2F3C6" w14:paraId="25DA1833" w14:textId="77777777">
        <w:trPr>
          <w:trHeight w:val="300"/>
        </w:trPr>
        <w:tc>
          <w:tcPr>
            <w:tcW w:w="1440" w:type="dxa"/>
          </w:tcPr>
          <w:p w:rsidR="53DA4171" w:rsidP="5FC2F3C6" w:rsidRDefault="53DA4171" w14:paraId="3E77668D" w14:textId="6A83D841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1440" w:type="dxa"/>
          </w:tcPr>
          <w:p w:rsidR="53DA4171" w:rsidP="5FC2F3C6" w:rsidRDefault="53DA4171" w14:paraId="6C28CAF7" w14:textId="5D349A08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Modificar Cantidad</w:t>
            </w:r>
          </w:p>
        </w:tc>
        <w:tc>
          <w:tcPr>
            <w:tcW w:w="1470" w:type="dxa"/>
          </w:tcPr>
          <w:p w:rsidR="53DA4171" w:rsidP="5FC2F3C6" w:rsidRDefault="53DA4171" w14:paraId="2F76A8A1" w14:textId="28AE2D8E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Permite actualizar cantidad disponible</w:t>
            </w:r>
          </w:p>
        </w:tc>
        <w:tc>
          <w:tcPr>
            <w:tcW w:w="1497" w:type="dxa"/>
          </w:tcPr>
          <w:p w:rsidR="53DA4171" w:rsidP="5FC2F3C6" w:rsidRDefault="53DA4171" w14:paraId="184FB8D0" w14:textId="1BFBC32B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Id,nueva cantidad</w:t>
            </w:r>
          </w:p>
        </w:tc>
        <w:tc>
          <w:tcPr>
            <w:tcW w:w="1440" w:type="dxa"/>
          </w:tcPr>
          <w:p w:rsidR="53DA4171" w:rsidP="5FC2F3C6" w:rsidRDefault="53DA4171" w14:paraId="033CFDB6" w14:textId="1FC73551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Valida cantidad y actualiza</w:t>
            </w:r>
          </w:p>
        </w:tc>
        <w:tc>
          <w:tcPr>
            <w:tcW w:w="1440" w:type="dxa"/>
          </w:tcPr>
          <w:p w:rsidR="53DA4171" w:rsidP="5FC2F3C6" w:rsidRDefault="53DA4171" w14:paraId="2A79A66B" w14:textId="788B2D32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Salida actualizada</w:t>
            </w:r>
          </w:p>
        </w:tc>
      </w:tr>
      <w:tr w:rsidR="5FC2F3C6" w:rsidTr="5FC2F3C6" w14:paraId="1F22404E" w14:textId="77777777">
        <w:trPr>
          <w:trHeight w:val="300"/>
        </w:trPr>
        <w:tc>
          <w:tcPr>
            <w:tcW w:w="1440" w:type="dxa"/>
          </w:tcPr>
          <w:p w:rsidR="53DA4171" w:rsidP="5FC2F3C6" w:rsidRDefault="53DA4171" w14:paraId="39D4532D" w14:textId="1F793868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1440" w:type="dxa"/>
          </w:tcPr>
          <w:p w:rsidR="53DA4171" w:rsidP="5FC2F3C6" w:rsidRDefault="53DA4171" w14:paraId="345B8E96" w14:textId="352ED766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Eliminar productor</w:t>
            </w:r>
          </w:p>
        </w:tc>
        <w:tc>
          <w:tcPr>
            <w:tcW w:w="1470" w:type="dxa"/>
          </w:tcPr>
          <w:p w:rsidR="4A3F2CC2" w:rsidP="5FC2F3C6" w:rsidRDefault="4A3F2CC2" w14:paraId="6B8E82AA" w14:textId="3ECB1657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Permite eliminar producto del inventario</w:t>
            </w:r>
          </w:p>
        </w:tc>
        <w:tc>
          <w:tcPr>
            <w:tcW w:w="1497" w:type="dxa"/>
          </w:tcPr>
          <w:p w:rsidR="4A3F2CC2" w:rsidP="5FC2F3C6" w:rsidRDefault="4A3F2CC2" w14:paraId="69CF3765" w14:textId="11C02D33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:rsidR="4A3F2CC2" w:rsidP="5FC2F3C6" w:rsidRDefault="4A3F2CC2" w14:paraId="17F0EBE5" w14:textId="46267E2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Elimina producto de lista</w:t>
            </w:r>
          </w:p>
        </w:tc>
        <w:tc>
          <w:tcPr>
            <w:tcW w:w="1440" w:type="dxa"/>
          </w:tcPr>
          <w:p w:rsidR="4A3F2CC2" w:rsidP="5FC2F3C6" w:rsidRDefault="4A3F2CC2" w14:paraId="3F437900" w14:textId="6D5F2301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 eliminado</w:t>
            </w:r>
          </w:p>
        </w:tc>
      </w:tr>
    </w:tbl>
    <w:p w:rsidRPr="00AB13B4" w:rsidR="003967ED" w:rsidRDefault="005914E4" w14:paraId="48F22152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4. Requerimientos No Funcionales (RNF)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Pr="00AB13B4" w:rsidR="00B275DF" w:rsidTr="5FC2F3C6" w14:paraId="25C300AF" w14:textId="77777777">
        <w:tc>
          <w:tcPr>
            <w:tcW w:w="2880" w:type="dxa"/>
          </w:tcPr>
          <w:p w:rsidRPr="00AB13B4" w:rsidR="003967ED" w:rsidRDefault="005914E4" w14:paraId="0BF5244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:rsidRPr="00AB13B4" w:rsidR="003967ED" w:rsidRDefault="005914E4" w14:paraId="567E6BD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880" w:type="dxa"/>
          </w:tcPr>
          <w:p w:rsidRPr="00AB13B4" w:rsidR="003967ED" w:rsidRDefault="005914E4" w14:paraId="4AFB4CE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Pr="00AB13B4" w:rsidR="00B275DF" w:rsidTr="5FC2F3C6" w14:paraId="719DA2D8" w14:textId="77777777">
        <w:tc>
          <w:tcPr>
            <w:tcW w:w="2880" w:type="dxa"/>
          </w:tcPr>
          <w:p w:rsidRPr="00AB13B4" w:rsidR="003967ED" w:rsidRDefault="00B275DF" w14:paraId="44FDF238" w14:textId="7AB9557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RNF-01</w:t>
            </w:r>
          </w:p>
        </w:tc>
        <w:tc>
          <w:tcPr>
            <w:tcW w:w="2880" w:type="dxa"/>
          </w:tcPr>
          <w:p w:rsidRPr="00AB13B4" w:rsidR="003967ED" w:rsidRDefault="00B275DF" w14:paraId="5D423478" w14:textId="0C959BA4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Validación</w:t>
            </w:r>
          </w:p>
        </w:tc>
        <w:tc>
          <w:tcPr>
            <w:tcW w:w="2880" w:type="dxa"/>
          </w:tcPr>
          <w:p w:rsidRPr="00AB13B4" w:rsidR="003967ED" w:rsidRDefault="7B228992" w14:paraId="4FE3CF89" w14:textId="6E5A9CAE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El sistema no debe permitir registrar</w:t>
            </w:r>
            <w:r w:rsidRPr="5FC2F3C6" w:rsidR="2507B532">
              <w:rPr>
                <w:rFonts w:ascii="Arial" w:hAnsi="Arial" w:cs="Arial"/>
                <w:sz w:val="24"/>
                <w:szCs w:val="24"/>
              </w:rPr>
              <w:t xml:space="preserve"> precios</w:t>
            </w:r>
            <w:r w:rsidRPr="5FC2F3C6">
              <w:rPr>
                <w:rFonts w:ascii="Arial" w:hAnsi="Arial" w:cs="Arial"/>
                <w:sz w:val="24"/>
                <w:szCs w:val="24"/>
              </w:rPr>
              <w:t xml:space="preserve"> menores o iguales a cero</w:t>
            </w:r>
          </w:p>
        </w:tc>
      </w:tr>
      <w:tr w:rsidRPr="00AB13B4" w:rsidR="00B275DF" w:rsidTr="5FC2F3C6" w14:paraId="35A53E2B" w14:textId="77777777">
        <w:tc>
          <w:tcPr>
            <w:tcW w:w="2880" w:type="dxa"/>
          </w:tcPr>
          <w:p w:rsidRPr="00AB13B4" w:rsidR="003967ED" w:rsidRDefault="00AB13B4" w14:paraId="477D1DC6" w14:textId="318D2B1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RNF-02</w:t>
            </w:r>
          </w:p>
        </w:tc>
        <w:tc>
          <w:tcPr>
            <w:tcW w:w="2880" w:type="dxa"/>
          </w:tcPr>
          <w:p w:rsidRPr="00AB13B4" w:rsidR="003967ED" w:rsidRDefault="00AB13B4" w14:paraId="25EBFE96" w14:textId="13BD930E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Validación</w:t>
            </w:r>
          </w:p>
        </w:tc>
        <w:tc>
          <w:tcPr>
            <w:tcW w:w="2880" w:type="dxa"/>
          </w:tcPr>
          <w:p w:rsidRPr="00AB13B4" w:rsidR="003967ED" w:rsidRDefault="2211B8F0" w14:paraId="6992892C" w14:textId="4BCCBD8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Pr="5FC2F3C6" w:rsidR="48735D3F">
              <w:rPr>
                <w:rFonts w:ascii="Arial" w:hAnsi="Arial" w:cs="Arial"/>
                <w:sz w:val="24"/>
                <w:szCs w:val="24"/>
              </w:rPr>
              <w:t>sistema no debe permitir cantidades negativa</w:t>
            </w:r>
          </w:p>
        </w:tc>
      </w:tr>
      <w:tr w:rsidRPr="00AB13B4" w:rsidR="00B275DF" w:rsidTr="5FC2F3C6" w14:paraId="7AB7681E" w14:textId="77777777">
        <w:tc>
          <w:tcPr>
            <w:tcW w:w="2880" w:type="dxa"/>
          </w:tcPr>
          <w:p w:rsidRPr="00AB13B4" w:rsidR="003967ED" w:rsidRDefault="00AB13B4" w14:paraId="1F4EC1A7" w14:textId="6C13C1D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RNF-03</w:t>
            </w:r>
          </w:p>
        </w:tc>
        <w:tc>
          <w:tcPr>
            <w:tcW w:w="2880" w:type="dxa"/>
          </w:tcPr>
          <w:p w:rsidRPr="00AB13B4" w:rsidR="003967ED" w:rsidRDefault="00AB13B4" w14:paraId="2B67E8D4" w14:textId="17BAE973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Estructura</w:t>
            </w:r>
          </w:p>
        </w:tc>
        <w:tc>
          <w:tcPr>
            <w:tcW w:w="2880" w:type="dxa"/>
          </w:tcPr>
          <w:p w:rsidRPr="00AB13B4" w:rsidR="003967ED" w:rsidRDefault="00AB13B4" w14:paraId="4C5BD998" w14:textId="15881831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 xml:space="preserve">El sistema debe estar organizado por paquetes: </w:t>
            </w:r>
            <w:proofErr w:type="spellStart"/>
            <w:r w:rsidRPr="00AB13B4">
              <w:rPr>
                <w:rFonts w:ascii="Arial" w:hAnsi="Arial" w:cs="Arial"/>
                <w:sz w:val="24"/>
                <w:szCs w:val="24"/>
              </w:rPr>
              <w:t>model</w:t>
            </w:r>
            <w:proofErr w:type="spellEnd"/>
            <w:r w:rsidRPr="00AB13B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B13B4">
              <w:rPr>
                <w:rFonts w:ascii="Arial" w:hAnsi="Arial" w:cs="Arial"/>
                <w:sz w:val="24"/>
                <w:szCs w:val="24"/>
              </w:rPr>
              <w:t>service</w:t>
            </w:r>
            <w:proofErr w:type="spellEnd"/>
            <w:r w:rsidRPr="00AB13B4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AB13B4">
              <w:rPr>
                <w:rFonts w:ascii="Arial" w:hAnsi="Arial" w:cs="Arial"/>
                <w:sz w:val="24"/>
                <w:szCs w:val="24"/>
              </w:rPr>
              <w:t>util</w:t>
            </w:r>
            <w:proofErr w:type="spellEnd"/>
          </w:p>
        </w:tc>
      </w:tr>
      <w:tr w:rsidRPr="00AB13B4" w:rsidR="00B275DF" w:rsidTr="5FC2F3C6" w14:paraId="011F3F51" w14:textId="77777777">
        <w:tc>
          <w:tcPr>
            <w:tcW w:w="2880" w:type="dxa"/>
          </w:tcPr>
          <w:p w:rsidRPr="00AB13B4" w:rsidR="003967ED" w:rsidRDefault="00AB13B4" w14:paraId="6922472C" w14:textId="3504B049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RNF-04</w:t>
            </w:r>
          </w:p>
        </w:tc>
        <w:tc>
          <w:tcPr>
            <w:tcW w:w="2880" w:type="dxa"/>
          </w:tcPr>
          <w:p w:rsidRPr="00AB13B4" w:rsidR="003967ED" w:rsidRDefault="00AB13B4" w14:paraId="631161FC" w14:textId="21934D9A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Calidad</w:t>
            </w:r>
          </w:p>
        </w:tc>
        <w:tc>
          <w:tcPr>
            <w:tcW w:w="2880" w:type="dxa"/>
          </w:tcPr>
          <w:p w:rsidRPr="00AB13B4" w:rsidR="003967ED" w:rsidRDefault="2211B8F0" w14:paraId="2CE8FC2E" w14:textId="5E0F065F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 xml:space="preserve">El sistema debe aplicar </w:t>
            </w:r>
            <w:r w:rsidRPr="5FC2F3C6" w:rsidR="29BA3B7E">
              <w:rPr>
                <w:rFonts w:ascii="Arial" w:hAnsi="Arial" w:cs="Arial"/>
                <w:sz w:val="24"/>
                <w:szCs w:val="24"/>
              </w:rPr>
              <w:t>encapsulamiento, separación por capas y manejo de excepciones</w:t>
            </w:r>
          </w:p>
        </w:tc>
      </w:tr>
    </w:tbl>
    <w:p w:rsidRPr="00AB13B4" w:rsidR="003967ED" w:rsidRDefault="005914E4" w14:paraId="26CCA84C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B13B4">
        <w:rPr>
          <w:rFonts w:ascii="Arial" w:hAnsi="Arial" w:cs="Arial"/>
          <w:color w:val="auto"/>
          <w:sz w:val="24"/>
          <w:szCs w:val="24"/>
        </w:rPr>
        <w:t>5. Relación Requerimiento – POO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2160"/>
        <w:gridCol w:w="2460"/>
        <w:gridCol w:w="2415"/>
        <w:gridCol w:w="1605"/>
      </w:tblGrid>
      <w:tr w:rsidRPr="00AB13B4" w:rsidR="00B275DF" w:rsidTr="5FC2F3C6" w14:paraId="67D2AFC6" w14:textId="77777777">
        <w:tc>
          <w:tcPr>
            <w:tcW w:w="2160" w:type="dxa"/>
          </w:tcPr>
          <w:p w:rsidRPr="00AB13B4" w:rsidR="003967ED" w:rsidRDefault="005914E4" w14:paraId="146122F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ID Requerimiento</w:t>
            </w:r>
          </w:p>
        </w:tc>
        <w:tc>
          <w:tcPr>
            <w:tcW w:w="2460" w:type="dxa"/>
          </w:tcPr>
          <w:p w:rsidRPr="00AB13B4" w:rsidR="003967ED" w:rsidRDefault="005914E4" w14:paraId="6D87E57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Clase</w:t>
            </w:r>
          </w:p>
        </w:tc>
        <w:tc>
          <w:tcPr>
            <w:tcW w:w="2415" w:type="dxa"/>
          </w:tcPr>
          <w:p w:rsidRPr="00AB13B4" w:rsidR="003967ED" w:rsidRDefault="005914E4" w14:paraId="1179F19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Método</w:t>
            </w:r>
          </w:p>
        </w:tc>
        <w:tc>
          <w:tcPr>
            <w:tcW w:w="1605" w:type="dxa"/>
          </w:tcPr>
          <w:p w:rsidRPr="00AB13B4" w:rsidR="003967ED" w:rsidRDefault="005914E4" w14:paraId="0E36CFE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</w:tr>
      <w:tr w:rsidRPr="00AB13B4" w:rsidR="00B275DF" w:rsidTr="5FC2F3C6" w14:paraId="756CE535" w14:textId="77777777">
        <w:tc>
          <w:tcPr>
            <w:tcW w:w="2160" w:type="dxa"/>
          </w:tcPr>
          <w:p w:rsidRPr="00AB13B4" w:rsidR="003967ED" w:rsidRDefault="00B275DF" w14:paraId="18AE3D7C" w14:textId="6950666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2460" w:type="dxa"/>
          </w:tcPr>
          <w:p w:rsidRPr="00AB13B4" w:rsidR="003967ED" w:rsidRDefault="7B228992" w14:paraId="6F798FDE" w14:textId="0AF70348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</w:t>
            </w:r>
            <w:r w:rsidRPr="5FC2F3C6" w:rsidR="01253D94">
              <w:rPr>
                <w:rFonts w:ascii="Arial" w:hAnsi="Arial" w:cs="Arial"/>
                <w:sz w:val="24"/>
                <w:szCs w:val="24"/>
              </w:rPr>
              <w:t>roductoControler</w:t>
            </w:r>
          </w:p>
        </w:tc>
        <w:tc>
          <w:tcPr>
            <w:tcW w:w="2415" w:type="dxa"/>
          </w:tcPr>
          <w:p w:rsidRPr="00AB13B4" w:rsidR="003967ED" w:rsidRDefault="227E6457" w14:paraId="25911EFA" w14:textId="5F162F79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RegistrarProducto</w:t>
            </w:r>
            <w:r w:rsidRPr="5FC2F3C6" w:rsidR="7B228992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1605" w:type="dxa"/>
          </w:tcPr>
          <w:p w:rsidRPr="00AB13B4" w:rsidR="003967ED" w:rsidRDefault="00B275DF" w14:paraId="4B5E22E1" w14:textId="3B9558C7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B275DF" w:rsidTr="5FC2F3C6" w14:paraId="2A6C1FF0" w14:textId="77777777">
        <w:tc>
          <w:tcPr>
            <w:tcW w:w="2160" w:type="dxa"/>
          </w:tcPr>
          <w:p w:rsidRPr="00AB13B4" w:rsidR="003967ED" w:rsidRDefault="00AB13B4" w14:paraId="6DA2096D" w14:textId="5A5BE002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2460" w:type="dxa"/>
          </w:tcPr>
          <w:p w:rsidRPr="00AB13B4" w:rsidR="003967ED" w:rsidRDefault="113632FC" w14:paraId="7C509F71" w14:textId="4564ABBF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</w:tcPr>
          <w:p w:rsidRPr="00AB13B4" w:rsidR="003967ED" w:rsidRDefault="14DC8320" w14:paraId="3C01B434" w14:textId="022AC52F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ListarProducto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1605" w:type="dxa"/>
          </w:tcPr>
          <w:p w:rsidRPr="00AB13B4" w:rsidR="003967ED" w:rsidRDefault="00AB13B4" w14:paraId="286AF600" w14:textId="23D61A4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B275DF" w:rsidTr="5FC2F3C6" w14:paraId="70450BC3" w14:textId="77777777">
        <w:tc>
          <w:tcPr>
            <w:tcW w:w="2160" w:type="dxa"/>
          </w:tcPr>
          <w:p w:rsidRPr="00AB13B4" w:rsidR="003967ED" w:rsidRDefault="00AB13B4" w14:paraId="11120E09" w14:textId="60ABA9F5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RF-03</w:t>
            </w:r>
          </w:p>
        </w:tc>
        <w:tc>
          <w:tcPr>
            <w:tcW w:w="2460" w:type="dxa"/>
          </w:tcPr>
          <w:p w:rsidRPr="00AB13B4" w:rsidR="003967ED" w:rsidRDefault="05174DA2" w14:paraId="7CB12C8F" w14:textId="79245B6A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</w:tcPr>
          <w:p w:rsidRPr="00AB13B4" w:rsidR="003967ED" w:rsidRDefault="1E14EE81" w14:paraId="34075A1E" w14:textId="1ED11F2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BuscarProducto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1605" w:type="dxa"/>
          </w:tcPr>
          <w:p w:rsidRPr="00AB13B4" w:rsidR="003967ED" w:rsidRDefault="00AB13B4" w14:paraId="19190798" w14:textId="19CBEDF5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B275DF" w:rsidTr="5FC2F3C6" w14:paraId="7A146E6A" w14:textId="77777777">
        <w:tc>
          <w:tcPr>
            <w:tcW w:w="2160" w:type="dxa"/>
          </w:tcPr>
          <w:p w:rsidRPr="00AB13B4" w:rsidR="003967ED" w:rsidRDefault="00AB13B4" w14:paraId="23E124DD" w14:textId="5CF79594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RF-04</w:t>
            </w:r>
          </w:p>
        </w:tc>
        <w:tc>
          <w:tcPr>
            <w:tcW w:w="2460" w:type="dxa"/>
          </w:tcPr>
          <w:p w:rsidRPr="00AB13B4" w:rsidR="003967ED" w:rsidRDefault="049D834C" w14:paraId="0F4FF0DB" w14:textId="48F24CED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</w:tcPr>
          <w:p w:rsidRPr="00AB13B4" w:rsidR="003967ED" w:rsidRDefault="1A8B3C95" w14:paraId="08D7A860" w14:textId="0ACFEE03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ModificarPrecio</w:t>
            </w:r>
            <w:r w:rsidRPr="5FC2F3C6" w:rsidR="2211B8F0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1605" w:type="dxa"/>
          </w:tcPr>
          <w:p w:rsidRPr="00AB13B4" w:rsidR="003967ED" w:rsidRDefault="00AB13B4" w14:paraId="546321CC" w14:textId="38E406AB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="5FC2F3C6" w:rsidTr="5FC2F3C6" w14:paraId="1E15FE5A" w14:textId="77777777">
        <w:trPr>
          <w:trHeight w:val="300"/>
        </w:trPr>
        <w:tc>
          <w:tcPr>
            <w:tcW w:w="2160" w:type="dxa"/>
          </w:tcPr>
          <w:p w:rsidR="4CE44FDA" w:rsidP="5FC2F3C6" w:rsidRDefault="4CE44FDA" w14:paraId="3607EF50" w14:textId="66532AF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2460" w:type="dxa"/>
          </w:tcPr>
          <w:p w:rsidR="4CE44FDA" w:rsidP="5FC2F3C6" w:rsidRDefault="4CE44FDA" w14:paraId="71FBC71E" w14:textId="1CE01636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</w:tcPr>
          <w:p w:rsidR="2F67C59A" w:rsidP="5FC2F3C6" w:rsidRDefault="2F67C59A" w14:paraId="519EA345" w14:textId="47ABE2BE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Modificarcantidad()</w:t>
            </w:r>
          </w:p>
        </w:tc>
        <w:tc>
          <w:tcPr>
            <w:tcW w:w="1605" w:type="dxa"/>
          </w:tcPr>
          <w:p w:rsidR="41D9BF4D" w:rsidP="5FC2F3C6" w:rsidRDefault="41D9BF4D" w14:paraId="50CA63FD" w14:textId="38E406AB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Funcional</w:t>
            </w:r>
          </w:p>
          <w:p w:rsidR="5FC2F3C6" w:rsidP="5FC2F3C6" w:rsidRDefault="5FC2F3C6" w14:paraId="1EDCDF6F" w14:textId="160E8A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5FC2F3C6" w:rsidTr="5FC2F3C6" w14:paraId="0303E1F9" w14:textId="77777777">
        <w:trPr>
          <w:trHeight w:val="300"/>
        </w:trPr>
        <w:tc>
          <w:tcPr>
            <w:tcW w:w="2160" w:type="dxa"/>
          </w:tcPr>
          <w:p w:rsidR="4CE44FDA" w:rsidP="5FC2F3C6" w:rsidRDefault="4CE44FDA" w14:paraId="32CF2EB8" w14:textId="5728C87E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2460" w:type="dxa"/>
          </w:tcPr>
          <w:p w:rsidR="4CE44FDA" w:rsidP="5FC2F3C6" w:rsidRDefault="4CE44FDA" w14:paraId="3095D2E4" w14:textId="0417BCC4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ProductoControler</w:t>
            </w:r>
          </w:p>
        </w:tc>
        <w:tc>
          <w:tcPr>
            <w:tcW w:w="2415" w:type="dxa"/>
          </w:tcPr>
          <w:p w:rsidR="61280370" w:rsidP="5FC2F3C6" w:rsidRDefault="61280370" w14:paraId="76CB0B6B" w14:textId="064E0A19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eliminarproducto</w:t>
            </w:r>
          </w:p>
        </w:tc>
        <w:tc>
          <w:tcPr>
            <w:tcW w:w="1605" w:type="dxa"/>
          </w:tcPr>
          <w:p w:rsidR="61280370" w:rsidP="5FC2F3C6" w:rsidRDefault="61280370" w14:paraId="29397E41" w14:textId="27677348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Pr="00AB13B4" w:rsidR="00AB13B4" w:rsidTr="5FC2F3C6" w14:paraId="57A68327" w14:textId="77777777">
        <w:tc>
          <w:tcPr>
            <w:tcW w:w="2160" w:type="dxa"/>
          </w:tcPr>
          <w:p w:rsidRPr="00AB13B4" w:rsidR="00AB13B4" w:rsidRDefault="00AB13B4" w14:paraId="7E98EF03" w14:textId="7765E50C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RNF-01</w:t>
            </w:r>
          </w:p>
        </w:tc>
        <w:tc>
          <w:tcPr>
            <w:tcW w:w="2460" w:type="dxa"/>
          </w:tcPr>
          <w:p w:rsidRPr="00AB13B4" w:rsidR="00AB13B4" w:rsidP="5FC2F3C6" w:rsidRDefault="6CCC1903" w14:paraId="4C164C5D" w14:textId="5DAA46A3">
            <w:r w:rsidRPr="5FC2F3C6">
              <w:rPr>
                <w:rFonts w:ascii="Arial" w:hAnsi="Arial" w:eastAsia="Arial" w:cs="Arial"/>
                <w:sz w:val="24"/>
                <w:szCs w:val="24"/>
              </w:rPr>
              <w:t>ProductoServiceImpl</w:t>
            </w:r>
          </w:p>
        </w:tc>
        <w:tc>
          <w:tcPr>
            <w:tcW w:w="2415" w:type="dxa"/>
          </w:tcPr>
          <w:p w:rsidRPr="00AB13B4" w:rsidR="00AB13B4" w:rsidP="5FC2F3C6" w:rsidRDefault="6CCC1903" w14:paraId="0E7C6062" w14:textId="4EE872F3">
            <w:r w:rsidRPr="5FC2F3C6">
              <w:rPr>
                <w:rFonts w:ascii="Arial" w:hAnsi="Arial" w:eastAsia="Arial" w:cs="Arial"/>
                <w:sz w:val="24"/>
                <w:szCs w:val="24"/>
              </w:rPr>
              <w:t>validarPrecio()</w:t>
            </w:r>
          </w:p>
        </w:tc>
        <w:tc>
          <w:tcPr>
            <w:tcW w:w="1605" w:type="dxa"/>
          </w:tcPr>
          <w:p w:rsidRPr="00AB13B4" w:rsidR="00AB13B4" w:rsidRDefault="00AB13B4" w14:paraId="548A45D9" w14:textId="5C8BE8CD">
            <w:pPr>
              <w:rPr>
                <w:rFonts w:ascii="Arial" w:hAnsi="Arial" w:cs="Arial"/>
                <w:sz w:val="24"/>
                <w:szCs w:val="24"/>
              </w:rPr>
            </w:pPr>
            <w:r w:rsidRPr="00AB13B4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</w:tr>
      <w:tr w:rsidR="5FC2F3C6" w:rsidTr="5FC2F3C6" w14:paraId="43B46826" w14:textId="77777777">
        <w:trPr>
          <w:trHeight w:val="300"/>
        </w:trPr>
        <w:tc>
          <w:tcPr>
            <w:tcW w:w="2160" w:type="dxa"/>
          </w:tcPr>
          <w:p w:rsidR="4C04B47A" w:rsidP="5FC2F3C6" w:rsidRDefault="4C04B47A" w14:paraId="35DD989C" w14:textId="316E3DA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RNF-02</w:t>
            </w:r>
          </w:p>
        </w:tc>
        <w:tc>
          <w:tcPr>
            <w:tcW w:w="2460" w:type="dxa"/>
          </w:tcPr>
          <w:p w:rsidR="4C04B47A" w:rsidP="5FC2F3C6" w:rsidRDefault="4C04B47A" w14:paraId="01A308AD" w14:textId="560D5415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ProductoServicelmpl</w:t>
            </w:r>
          </w:p>
        </w:tc>
        <w:tc>
          <w:tcPr>
            <w:tcW w:w="2415" w:type="dxa"/>
          </w:tcPr>
          <w:p w:rsidR="4C04B47A" w:rsidP="5FC2F3C6" w:rsidRDefault="4C04B47A" w14:paraId="7CE13DAE" w14:textId="6E5E3AD6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Validarcantidad()</w:t>
            </w:r>
          </w:p>
        </w:tc>
        <w:tc>
          <w:tcPr>
            <w:tcW w:w="1605" w:type="dxa"/>
          </w:tcPr>
          <w:p w:rsidR="4C04B47A" w:rsidP="5FC2F3C6" w:rsidRDefault="4C04B47A" w14:paraId="385F3AB4" w14:textId="1D8B6D7B">
            <w:pPr>
              <w:rPr>
                <w:rFonts w:ascii="Arial" w:hAnsi="Arial" w:cs="Arial"/>
                <w:sz w:val="24"/>
                <w:szCs w:val="24"/>
              </w:rPr>
            </w:pPr>
            <w:r w:rsidRPr="5FC2F3C6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</w:tr>
    </w:tbl>
    <w:p w:rsidR="5FC2F3C6" w:rsidP="11FD59D9" w:rsidRDefault="5FC2F3C6" w14:paraId="10C60816" w14:textId="451D6F54">
      <w:pPr>
        <w:rPr>
          <w:rFonts w:ascii="Arial" w:hAnsi="Arial" w:cs="Arial"/>
          <w:b w:val="1"/>
          <w:bCs w:val="1"/>
          <w:sz w:val="24"/>
          <w:szCs w:val="24"/>
        </w:rPr>
      </w:pPr>
    </w:p>
    <w:p w:rsidR="5FC2F3C6" w:rsidP="5FC2F3C6" w:rsidRDefault="5FC2F3C6" w14:paraId="0136C75B" w14:textId="0BA782B0">
      <w:pPr/>
      <w:r>
        <w:br w:type="page"/>
      </w:r>
    </w:p>
    <w:p w:rsidR="5FC2F3C6" w:rsidP="11FD59D9" w:rsidRDefault="5FC2F3C6" w14:paraId="38F01720" w14:textId="1CC0EF00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  <w:r w:rsidRPr="11FD59D9" w:rsidR="5F047F44">
        <w:rPr>
          <w:rFonts w:ascii="Arial" w:hAnsi="Arial" w:cs="Arial"/>
          <w:b w:val="1"/>
          <w:bCs w:val="1"/>
          <w:sz w:val="24"/>
          <w:szCs w:val="24"/>
        </w:rPr>
        <w:t xml:space="preserve">6. </w:t>
      </w:r>
      <w:r w:rsidRPr="11FD59D9" w:rsidR="4C04B47A">
        <w:rPr>
          <w:rFonts w:ascii="Arial" w:hAnsi="Arial" w:cs="Arial"/>
          <w:b w:val="1"/>
          <w:bCs w:val="1"/>
          <w:sz w:val="24"/>
          <w:szCs w:val="24"/>
        </w:rPr>
        <w:t>Diagrama UML</w:t>
      </w:r>
    </w:p>
    <w:p w:rsidR="06FA8479" w:rsidP="11FD59D9" w:rsidRDefault="06FA8479" w14:paraId="5F94BB2F" w14:textId="166F3177">
      <w:pPr>
        <w:rPr>
          <w:rFonts w:ascii="Arial" w:hAnsi="Arial" w:cs="Arial"/>
          <w:sz w:val="24"/>
          <w:szCs w:val="24"/>
        </w:rPr>
      </w:pPr>
      <w:r w:rsidR="06FA8479">
        <w:drawing>
          <wp:inline wp14:editId="03D26293" wp14:anchorId="5B9CA34E">
            <wp:extent cx="3731743" cy="3771025"/>
            <wp:effectExtent l="0" t="0" r="0" b="0"/>
            <wp:docPr id="1053747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747457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1743" cy="37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817DB" w:rsidP="11FD59D9" w:rsidRDefault="18B817DB" w14:paraId="7D05D5E1" w14:textId="55B0CED7">
      <w:pPr>
        <w:rPr>
          <w:rFonts w:ascii="Arial" w:hAnsi="Arial" w:cs="Arial"/>
          <w:b w:val="1"/>
          <w:bCs w:val="1"/>
          <w:sz w:val="24"/>
          <w:szCs w:val="24"/>
        </w:rPr>
      </w:pPr>
      <w:r w:rsidRPr="11FD59D9" w:rsidR="18B817DB">
        <w:rPr>
          <w:rFonts w:ascii="Arial" w:hAnsi="Arial" w:cs="Arial"/>
          <w:b w:val="1"/>
          <w:bCs w:val="1"/>
          <w:sz w:val="24"/>
          <w:szCs w:val="24"/>
        </w:rPr>
        <w:t xml:space="preserve">7. </w:t>
      </w:r>
      <w:r w:rsidRPr="11FD59D9" w:rsidR="5EF78C26">
        <w:rPr>
          <w:rFonts w:ascii="Arial" w:hAnsi="Arial" w:cs="Arial"/>
          <w:b w:val="1"/>
          <w:bCs w:val="1"/>
          <w:sz w:val="24"/>
          <w:szCs w:val="24"/>
        </w:rPr>
        <w:t xml:space="preserve">Casos de uso </w:t>
      </w:r>
    </w:p>
    <w:p w:rsidR="01EB4FF3" w:rsidP="11FD59D9" w:rsidRDefault="01EB4FF3" w14:paraId="75D8662D" w14:textId="657E0E3E">
      <w:pPr>
        <w:pStyle w:val="Normal"/>
      </w:pPr>
      <w:r w:rsidR="01EB4FF3">
        <w:drawing>
          <wp:inline wp14:editId="37424B5E" wp14:anchorId="04990350">
            <wp:extent cx="2289298" cy="3282501"/>
            <wp:effectExtent l="0" t="0" r="0" b="0"/>
            <wp:docPr id="1143705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489128" name="Picture 2140489128"/>
                    <pic:cNvPicPr/>
                  </pic:nvPicPr>
                  <pic:blipFill>
                    <a:blip xmlns:r="http://schemas.openxmlformats.org/officeDocument/2006/relationships" r:embed="rId1449296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9298" cy="32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4FF3" w:rsidP="11FD59D9" w:rsidRDefault="01EB4FF3" w14:paraId="412955E2" w14:textId="37CFB3B2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  <w:r w:rsidRPr="11FD59D9" w:rsidR="01EB4FF3">
        <w:rPr>
          <w:rFonts w:ascii="Arial" w:hAnsi="Arial" w:cs="Arial"/>
          <w:b w:val="1"/>
          <w:bCs w:val="1"/>
          <w:sz w:val="24"/>
          <w:szCs w:val="24"/>
        </w:rPr>
        <w:t>8. Diagrama de secuencia</w:t>
      </w:r>
    </w:p>
    <w:p w:rsidR="01EB4FF3" w:rsidP="11FD59D9" w:rsidRDefault="01EB4FF3" w14:paraId="4E3A4B67" w14:textId="48C399D4">
      <w:pPr>
        <w:pStyle w:val="Normal"/>
      </w:pPr>
      <w:r w:rsidR="01EB4FF3">
        <w:drawing>
          <wp:inline wp14:editId="1C6D845C" wp14:anchorId="4FA68E3D">
            <wp:extent cx="5076825" cy="2943853"/>
            <wp:effectExtent l="0" t="0" r="0" b="0"/>
            <wp:docPr id="108820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761310" name="Picture 864761310"/>
                    <pic:cNvPicPr/>
                  </pic:nvPicPr>
                  <pic:blipFill>
                    <a:blip xmlns:r="http://schemas.openxmlformats.org/officeDocument/2006/relationships" r:embed="rId2056236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294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D59D9" w:rsidRDefault="11FD59D9" w14:paraId="2E7DA0BA" w14:textId="7DF41321">
      <w:r>
        <w:br w:type="page"/>
      </w:r>
    </w:p>
    <w:p w:rsidR="01EB4FF3" w:rsidP="11FD59D9" w:rsidRDefault="01EB4FF3" w14:paraId="725A8F2C" w14:textId="41A924E8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  <w:r w:rsidRPr="11FD59D9" w:rsidR="01EB4FF3">
        <w:rPr>
          <w:rFonts w:ascii="Arial" w:hAnsi="Arial" w:cs="Arial"/>
          <w:b w:val="1"/>
          <w:bCs w:val="1"/>
          <w:sz w:val="24"/>
          <w:szCs w:val="24"/>
        </w:rPr>
        <w:t>9. Diagrama de Estado</w:t>
      </w:r>
    </w:p>
    <w:p w:rsidR="01EB4FF3" w:rsidP="11FD59D9" w:rsidRDefault="01EB4FF3" w14:paraId="07342E30" w14:textId="03092972">
      <w:pPr>
        <w:pStyle w:val="Normal"/>
      </w:pPr>
      <w:r w:rsidR="01EB4FF3">
        <w:drawing>
          <wp:inline wp14:editId="6D70C832" wp14:anchorId="11B34B04">
            <wp:extent cx="1801652" cy="3402261"/>
            <wp:effectExtent l="0" t="0" r="0" b="0"/>
            <wp:docPr id="570302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386722" name="Picture 1851386722"/>
                    <pic:cNvPicPr/>
                  </pic:nvPicPr>
                  <pic:blipFill>
                    <a:blip xmlns:r="http://schemas.openxmlformats.org/officeDocument/2006/relationships" r:embed="rId689447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1652" cy="340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B4FF3" w:rsidP="11FD59D9" w:rsidRDefault="01EB4FF3" w14:paraId="35B59FBA" w14:textId="35C31FA0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  <w:r w:rsidRPr="11FD59D9" w:rsidR="01EB4FF3">
        <w:rPr>
          <w:rFonts w:ascii="Arial" w:hAnsi="Arial" w:cs="Arial"/>
          <w:b w:val="1"/>
          <w:bCs w:val="1"/>
          <w:sz w:val="24"/>
          <w:szCs w:val="24"/>
        </w:rPr>
        <w:t>10. Diagrama de Actividades</w:t>
      </w:r>
    </w:p>
    <w:p w:rsidR="066ABCA2" w:rsidP="11FD59D9" w:rsidRDefault="066ABCA2" w14:paraId="5BDC29F2" w14:textId="603E5385">
      <w:pPr>
        <w:pStyle w:val="Normal"/>
      </w:pPr>
      <w:r w:rsidR="066ABCA2">
        <w:drawing>
          <wp:inline wp14:editId="61EF4033" wp14:anchorId="25945692">
            <wp:extent cx="4204933" cy="3430128"/>
            <wp:effectExtent l="0" t="0" r="0" b="0"/>
            <wp:docPr id="1289724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724081" name="Picture 1289724081"/>
                    <pic:cNvPicPr/>
                  </pic:nvPicPr>
                  <pic:blipFill>
                    <a:blip xmlns:r="http://schemas.openxmlformats.org/officeDocument/2006/relationships" r:embed="rId81383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4933" cy="343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6FA847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CD3014A"/>
    <w:multiLevelType w:val="hybridMultilevel"/>
    <w:tmpl w:val="576061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412868"/>
    <w:multiLevelType w:val="hybridMultilevel"/>
    <w:tmpl w:val="D396B07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7509104">
    <w:abstractNumId w:val="8"/>
  </w:num>
  <w:num w:numId="2" w16cid:durableId="1123575717">
    <w:abstractNumId w:val="6"/>
  </w:num>
  <w:num w:numId="3" w16cid:durableId="1302927760">
    <w:abstractNumId w:val="5"/>
  </w:num>
  <w:num w:numId="4" w16cid:durableId="1771585146">
    <w:abstractNumId w:val="4"/>
  </w:num>
  <w:num w:numId="5" w16cid:durableId="1679848917">
    <w:abstractNumId w:val="7"/>
  </w:num>
  <w:num w:numId="6" w16cid:durableId="1238785705">
    <w:abstractNumId w:val="3"/>
  </w:num>
  <w:num w:numId="7" w16cid:durableId="552230731">
    <w:abstractNumId w:val="2"/>
  </w:num>
  <w:num w:numId="8" w16cid:durableId="830296762">
    <w:abstractNumId w:val="1"/>
  </w:num>
  <w:num w:numId="9" w16cid:durableId="1098599764">
    <w:abstractNumId w:val="0"/>
  </w:num>
  <w:num w:numId="10" w16cid:durableId="1592741134">
    <w:abstractNumId w:val="10"/>
  </w:num>
  <w:num w:numId="11" w16cid:durableId="727998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AE7"/>
    <w:rsid w:val="00206E27"/>
    <w:rsid w:val="00221D47"/>
    <w:rsid w:val="0029639D"/>
    <w:rsid w:val="002C3848"/>
    <w:rsid w:val="00326F90"/>
    <w:rsid w:val="00372AAA"/>
    <w:rsid w:val="003967ED"/>
    <w:rsid w:val="005914E4"/>
    <w:rsid w:val="0063440B"/>
    <w:rsid w:val="00A64C33"/>
    <w:rsid w:val="00AA1D8D"/>
    <w:rsid w:val="00AB13B4"/>
    <w:rsid w:val="00B275DF"/>
    <w:rsid w:val="00B47730"/>
    <w:rsid w:val="00CB0664"/>
    <w:rsid w:val="00FC693F"/>
    <w:rsid w:val="01253D94"/>
    <w:rsid w:val="013BBE4B"/>
    <w:rsid w:val="01EB4FF3"/>
    <w:rsid w:val="0380CA91"/>
    <w:rsid w:val="049D834C"/>
    <w:rsid w:val="05174DA2"/>
    <w:rsid w:val="0561102F"/>
    <w:rsid w:val="05A2DD90"/>
    <w:rsid w:val="05FA28B7"/>
    <w:rsid w:val="066ABCA2"/>
    <w:rsid w:val="06FA8479"/>
    <w:rsid w:val="08A32DF9"/>
    <w:rsid w:val="0940CD03"/>
    <w:rsid w:val="113632FC"/>
    <w:rsid w:val="11B0058F"/>
    <w:rsid w:val="11FD59D9"/>
    <w:rsid w:val="127AEEE2"/>
    <w:rsid w:val="12821F01"/>
    <w:rsid w:val="1293FA6B"/>
    <w:rsid w:val="14DC8320"/>
    <w:rsid w:val="17790E79"/>
    <w:rsid w:val="18B817DB"/>
    <w:rsid w:val="19129D24"/>
    <w:rsid w:val="193D7D9B"/>
    <w:rsid w:val="19DC589F"/>
    <w:rsid w:val="1A8B3C95"/>
    <w:rsid w:val="1DCD2E43"/>
    <w:rsid w:val="1E14EE81"/>
    <w:rsid w:val="2042B9F8"/>
    <w:rsid w:val="2128D6A2"/>
    <w:rsid w:val="2211B8F0"/>
    <w:rsid w:val="227E6457"/>
    <w:rsid w:val="23EECA6B"/>
    <w:rsid w:val="2507B532"/>
    <w:rsid w:val="253AE12C"/>
    <w:rsid w:val="28086B0A"/>
    <w:rsid w:val="2928FF8C"/>
    <w:rsid w:val="29BA3B7E"/>
    <w:rsid w:val="29D9626C"/>
    <w:rsid w:val="2C153841"/>
    <w:rsid w:val="2D2C979D"/>
    <w:rsid w:val="2DAC8C76"/>
    <w:rsid w:val="2ED57AFD"/>
    <w:rsid w:val="2F67C59A"/>
    <w:rsid w:val="30E373B8"/>
    <w:rsid w:val="31FA9548"/>
    <w:rsid w:val="3A42A29C"/>
    <w:rsid w:val="3EDF7BA4"/>
    <w:rsid w:val="41D9BF4D"/>
    <w:rsid w:val="42CEB14E"/>
    <w:rsid w:val="437EF0F9"/>
    <w:rsid w:val="441C19D4"/>
    <w:rsid w:val="473278B1"/>
    <w:rsid w:val="47FB183B"/>
    <w:rsid w:val="48735D3F"/>
    <w:rsid w:val="4A3F2CC2"/>
    <w:rsid w:val="4B6B4956"/>
    <w:rsid w:val="4B72D8B9"/>
    <w:rsid w:val="4C04B47A"/>
    <w:rsid w:val="4CCDEBD1"/>
    <w:rsid w:val="4CE44FDA"/>
    <w:rsid w:val="4CF87EA6"/>
    <w:rsid w:val="4E2DAB51"/>
    <w:rsid w:val="4E7BA507"/>
    <w:rsid w:val="53DA4171"/>
    <w:rsid w:val="54B401C3"/>
    <w:rsid w:val="557887D1"/>
    <w:rsid w:val="58017CE4"/>
    <w:rsid w:val="58EF1609"/>
    <w:rsid w:val="5A5724FF"/>
    <w:rsid w:val="5CE9EF14"/>
    <w:rsid w:val="5D352329"/>
    <w:rsid w:val="5E5957F5"/>
    <w:rsid w:val="5E754147"/>
    <w:rsid w:val="5EF78C26"/>
    <w:rsid w:val="5F047F44"/>
    <w:rsid w:val="5F23D1B2"/>
    <w:rsid w:val="5FC2F3C6"/>
    <w:rsid w:val="61280370"/>
    <w:rsid w:val="613CE600"/>
    <w:rsid w:val="63FEF6DF"/>
    <w:rsid w:val="6407BCF0"/>
    <w:rsid w:val="65456880"/>
    <w:rsid w:val="663F0647"/>
    <w:rsid w:val="66466D2D"/>
    <w:rsid w:val="680F5D53"/>
    <w:rsid w:val="6A51763C"/>
    <w:rsid w:val="6A5F8E59"/>
    <w:rsid w:val="6AC1B983"/>
    <w:rsid w:val="6C46E3C4"/>
    <w:rsid w:val="6CCC1903"/>
    <w:rsid w:val="71E75607"/>
    <w:rsid w:val="7220A02E"/>
    <w:rsid w:val="765E44A6"/>
    <w:rsid w:val="765E44A6"/>
    <w:rsid w:val="7B228992"/>
    <w:rsid w:val="7BA0B12E"/>
    <w:rsid w:val="7D31EFC1"/>
    <w:rsid w:val="7F8FE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96061"/>
  <w14:defaultImageDpi w14:val="300"/>
  <w15:docId w15:val="{75D9D5C7-E717-4F42-B5A7-478DCC5E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449296606" /><Relationship Type="http://schemas.openxmlformats.org/officeDocument/2006/relationships/image" Target="/media/image3.png" Id="rId2056236364" /><Relationship Type="http://schemas.openxmlformats.org/officeDocument/2006/relationships/image" Target="/media/image4.png" Id="rId689447998" /><Relationship Type="http://schemas.openxmlformats.org/officeDocument/2006/relationships/image" Target="/media/image5.png" Id="rId8138391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RONALD FELIPE GUAYAMBUCO MUÑOZ</lastModifiedBy>
  <revision>7</revision>
  <dcterms:created xsi:type="dcterms:W3CDTF">2026-02-22T16:17:00.0000000Z</dcterms:created>
  <dcterms:modified xsi:type="dcterms:W3CDTF">2026-02-22T16:32:56.5025838Z</dcterms:modified>
  <category/>
</coreProperties>
</file>