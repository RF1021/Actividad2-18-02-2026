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B13B4" w:rsidR="003967ED" w:rsidRDefault="00000000" w14:paraId="6615A317" w14:textId="77777777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B13B4">
        <w:rPr>
          <w:rFonts w:ascii="Arial" w:hAnsi="Arial" w:cs="Arial"/>
          <w:color w:val="auto"/>
          <w:sz w:val="24"/>
          <w:szCs w:val="24"/>
        </w:rPr>
        <w:t>FORMATO DE REQUERIMIENTOS DEL SISTEMA</w:t>
      </w:r>
    </w:p>
    <w:p w:rsidRPr="00AB13B4" w:rsidR="003967ED" w:rsidRDefault="00000000" w14:paraId="671E8EBB" w14:textId="259B7B38">
      <w:pPr>
        <w:rPr>
          <w:rFonts w:ascii="Arial" w:hAnsi="Arial" w:cs="Arial"/>
          <w:sz w:val="24"/>
          <w:szCs w:val="24"/>
        </w:rPr>
      </w:pPr>
      <w:r w:rsidRPr="00AB13B4">
        <w:rPr>
          <w:rFonts w:ascii="Arial" w:hAnsi="Arial" w:cs="Arial"/>
          <w:sz w:val="24"/>
          <w:szCs w:val="24"/>
        </w:rPr>
        <w:t>Ingeniería de Software I</w:t>
      </w:r>
      <w:r w:rsidRPr="00AB13B4">
        <w:rPr>
          <w:rFonts w:ascii="Arial" w:hAnsi="Arial" w:cs="Arial"/>
          <w:sz w:val="24"/>
          <w:szCs w:val="24"/>
        </w:rPr>
        <w:br/>
      </w:r>
    </w:p>
    <w:p w:rsidRPr="00AB13B4" w:rsidR="003967ED" w:rsidRDefault="00000000" w14:paraId="1A5692EC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B13B4">
        <w:rPr>
          <w:rFonts w:ascii="Arial" w:hAnsi="Arial" w:cs="Arial"/>
          <w:color w:val="auto"/>
          <w:sz w:val="24"/>
          <w:szCs w:val="24"/>
        </w:rPr>
        <w:t>1. Información general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AB13B4" w:rsidR="00B275DF" w:rsidTr="5FC2F3C6" w14:paraId="43081758" w14:textId="77777777">
        <w:tc>
          <w:tcPr>
            <w:tcW w:w="4320" w:type="dxa"/>
            <w:tcMar/>
          </w:tcPr>
          <w:p w:rsidRPr="00AB13B4" w:rsidR="003967ED" w:rsidRDefault="00000000" w14:paraId="064F2C4C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Nombre del proyecto</w:t>
            </w:r>
          </w:p>
        </w:tc>
        <w:tc>
          <w:tcPr>
            <w:tcW w:w="4320" w:type="dxa"/>
            <w:tcMar/>
          </w:tcPr>
          <w:p w:rsidRPr="00AB13B4" w:rsidR="003967ED" w:rsidRDefault="00B275DF" w14:paraId="26631ACE" w14:textId="2B1D5193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7B228992">
              <w:rPr>
                <w:rFonts w:ascii="Arial" w:hAnsi="Arial" w:cs="Arial"/>
                <w:sz w:val="24"/>
                <w:szCs w:val="24"/>
              </w:rPr>
              <w:t xml:space="preserve">Sistema de Gestión de </w:t>
            </w:r>
            <w:r w:rsidRPr="5FC2F3C6" w:rsidR="4B6B4956">
              <w:rPr>
                <w:rFonts w:ascii="Arial" w:hAnsi="Arial" w:cs="Arial"/>
                <w:sz w:val="24"/>
                <w:szCs w:val="24"/>
              </w:rPr>
              <w:t>Inventario</w:t>
            </w:r>
          </w:p>
        </w:tc>
      </w:tr>
      <w:tr w:rsidRPr="00AB13B4" w:rsidR="00B275DF" w:rsidTr="5FC2F3C6" w14:paraId="7C5B64A9" w14:textId="77777777">
        <w:tc>
          <w:tcPr>
            <w:tcW w:w="4320" w:type="dxa"/>
            <w:tcMar/>
          </w:tcPr>
          <w:p w:rsidRPr="00AB13B4" w:rsidR="003967ED" w:rsidRDefault="00000000" w14:paraId="287461E3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Integrantes</w:t>
            </w:r>
          </w:p>
        </w:tc>
        <w:tc>
          <w:tcPr>
            <w:tcW w:w="4320" w:type="dxa"/>
            <w:tcMar/>
          </w:tcPr>
          <w:p w:rsidRPr="00AB13B4" w:rsidR="003967ED" w:rsidRDefault="00B275DF" w14:paraId="13DC0FEB" w14:textId="0E1685EB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2042B9F8">
              <w:rPr>
                <w:rFonts w:ascii="Arial" w:hAnsi="Arial" w:cs="Arial"/>
                <w:sz w:val="24"/>
                <w:szCs w:val="24"/>
              </w:rPr>
              <w:t xml:space="preserve">Ronald Felipe </w:t>
            </w:r>
            <w:r w:rsidRPr="5FC2F3C6" w:rsidR="2042B9F8">
              <w:rPr>
                <w:rFonts w:ascii="Arial" w:hAnsi="Arial" w:cs="Arial"/>
                <w:sz w:val="24"/>
                <w:szCs w:val="24"/>
              </w:rPr>
              <w:t>Guayambuco</w:t>
            </w:r>
            <w:r w:rsidRPr="5FC2F3C6" w:rsidR="2042B9F8">
              <w:rPr>
                <w:rFonts w:ascii="Arial" w:hAnsi="Arial" w:cs="Arial"/>
                <w:sz w:val="24"/>
                <w:szCs w:val="24"/>
              </w:rPr>
              <w:t xml:space="preserve"> Muñoz</w:t>
            </w:r>
          </w:p>
        </w:tc>
      </w:tr>
      <w:tr w:rsidRPr="00AB13B4" w:rsidR="00B275DF" w:rsidTr="5FC2F3C6" w14:paraId="5745FB29" w14:textId="77777777">
        <w:tc>
          <w:tcPr>
            <w:tcW w:w="4320" w:type="dxa"/>
            <w:tcMar/>
          </w:tcPr>
          <w:p w:rsidRPr="00AB13B4" w:rsidR="003967ED" w:rsidRDefault="00000000" w14:paraId="5931B3BC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Programa académico</w:t>
            </w:r>
          </w:p>
        </w:tc>
        <w:tc>
          <w:tcPr>
            <w:tcW w:w="4320" w:type="dxa"/>
            <w:tcMar/>
          </w:tcPr>
          <w:p w:rsidRPr="00AB13B4" w:rsidR="003967ED" w:rsidRDefault="00B275DF" w14:paraId="62C91560" w14:textId="1EE8DF72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Ingeniería de Sistemas y Computación</w:t>
            </w:r>
          </w:p>
        </w:tc>
      </w:tr>
      <w:tr w:rsidRPr="00AB13B4" w:rsidR="00B275DF" w:rsidTr="5FC2F3C6" w14:paraId="01BDA7DE" w14:textId="77777777">
        <w:tc>
          <w:tcPr>
            <w:tcW w:w="4320" w:type="dxa"/>
            <w:tcMar/>
          </w:tcPr>
          <w:p w:rsidRPr="00AB13B4" w:rsidR="003967ED" w:rsidRDefault="00000000" w14:paraId="32C13454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320" w:type="dxa"/>
            <w:tcMar/>
          </w:tcPr>
          <w:p w:rsidRPr="00AB13B4" w:rsidR="003967ED" w:rsidRDefault="00B275DF" w14:paraId="39014B97" w14:textId="32B0F46E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7B228992">
              <w:rPr>
                <w:rFonts w:ascii="Arial" w:hAnsi="Arial" w:cs="Arial"/>
                <w:sz w:val="24"/>
                <w:szCs w:val="24"/>
              </w:rPr>
              <w:t>1</w:t>
            </w:r>
            <w:r w:rsidRPr="5FC2F3C6" w:rsidR="473278B1">
              <w:rPr>
                <w:rFonts w:ascii="Arial" w:hAnsi="Arial" w:cs="Arial"/>
                <w:sz w:val="24"/>
                <w:szCs w:val="24"/>
              </w:rPr>
              <w:t>8</w:t>
            </w:r>
            <w:r w:rsidRPr="5FC2F3C6" w:rsidR="7B228992">
              <w:rPr>
                <w:rFonts w:ascii="Arial" w:hAnsi="Arial" w:cs="Arial"/>
                <w:sz w:val="24"/>
                <w:szCs w:val="24"/>
              </w:rPr>
              <w:t>/02/2026</w:t>
            </w:r>
          </w:p>
        </w:tc>
      </w:tr>
      <w:tr w:rsidRPr="00AB13B4" w:rsidR="00B275DF" w:rsidTr="5FC2F3C6" w14:paraId="6CB872D2" w14:textId="77777777">
        <w:tc>
          <w:tcPr>
            <w:tcW w:w="4320" w:type="dxa"/>
            <w:tcMar/>
          </w:tcPr>
          <w:p w:rsidRPr="00AB13B4" w:rsidR="003967ED" w:rsidRDefault="00000000" w14:paraId="63DD921D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Lenguaje de programación</w:t>
            </w:r>
          </w:p>
        </w:tc>
        <w:tc>
          <w:tcPr>
            <w:tcW w:w="4320" w:type="dxa"/>
            <w:tcMar/>
          </w:tcPr>
          <w:p w:rsidRPr="00AB13B4" w:rsidR="003967ED" w:rsidRDefault="00B275DF" w14:paraId="463B51A8" w14:textId="0706504D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Java</w:t>
            </w:r>
          </w:p>
        </w:tc>
      </w:tr>
      <w:tr w:rsidRPr="00AB13B4" w:rsidR="00B275DF" w:rsidTr="5FC2F3C6" w14:paraId="56EE5431" w14:textId="77777777">
        <w:tc>
          <w:tcPr>
            <w:tcW w:w="4320" w:type="dxa"/>
            <w:tcMar/>
          </w:tcPr>
          <w:p w:rsidRPr="00AB13B4" w:rsidR="003967ED" w:rsidRDefault="00000000" w14:paraId="7B19C57E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Tipo de aplicación</w:t>
            </w:r>
          </w:p>
        </w:tc>
        <w:tc>
          <w:tcPr>
            <w:tcW w:w="4320" w:type="dxa"/>
            <w:tcMar/>
          </w:tcPr>
          <w:p w:rsidRPr="00AB13B4" w:rsidR="003967ED" w:rsidRDefault="00B275DF" w14:paraId="26BA5F7F" w14:textId="3F1E885A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Consola</w:t>
            </w:r>
          </w:p>
        </w:tc>
      </w:tr>
    </w:tbl>
    <w:p w:rsidRPr="00AB13B4" w:rsidR="003967ED" w:rsidRDefault="00000000" w14:paraId="1020B977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B13B4">
        <w:rPr>
          <w:rFonts w:ascii="Arial" w:hAnsi="Arial" w:cs="Arial"/>
          <w:color w:val="auto"/>
          <w:sz w:val="24"/>
          <w:szCs w:val="24"/>
        </w:rPr>
        <w:t>2. Descripción general del sistema</w:t>
      </w:r>
    </w:p>
    <w:p w:rsidRPr="00AB13B4" w:rsidR="00B275DF" w:rsidP="00B275DF" w:rsidRDefault="00B275DF" w14:paraId="4C42CC46" w14:textId="77777777">
      <w:pPr>
        <w:jc w:val="both"/>
        <w:rPr>
          <w:rFonts w:ascii="Arial" w:hAnsi="Arial" w:cs="Arial"/>
          <w:sz w:val="24"/>
          <w:szCs w:val="24"/>
        </w:rPr>
      </w:pPr>
    </w:p>
    <w:p w:rsidRPr="00AB13B4" w:rsidR="00B275DF" w:rsidP="00B275DF" w:rsidRDefault="00B275DF" w14:paraId="0F28D6C3" w14:textId="175ABFD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5FC2F3C6" w:rsidR="7B228992">
        <w:rPr>
          <w:rFonts w:ascii="Arial" w:hAnsi="Arial" w:cs="Arial"/>
          <w:sz w:val="24"/>
          <w:szCs w:val="24"/>
        </w:rPr>
        <w:t xml:space="preserve">El sistema permite registrar </w:t>
      </w:r>
      <w:r w:rsidRPr="5FC2F3C6" w:rsidR="2928FF8C">
        <w:rPr>
          <w:rFonts w:ascii="Arial" w:hAnsi="Arial" w:cs="Arial"/>
          <w:sz w:val="24"/>
          <w:szCs w:val="24"/>
        </w:rPr>
        <w:t>productos en un inventario el cual se peude modificar su precio y cantidad, es posible buscar por ID, eliminar y listar los productos</w:t>
      </w:r>
    </w:p>
    <w:p w:rsidRPr="00AB13B4" w:rsidR="00B275DF" w:rsidP="00B275DF" w:rsidRDefault="00B275DF" w14:paraId="1ADC2D8E" w14:textId="0DA3800A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5FC2F3C6" w:rsidR="7B228992">
        <w:rPr>
          <w:rFonts w:ascii="Arial" w:hAnsi="Arial" w:cs="Arial"/>
          <w:sz w:val="24"/>
          <w:szCs w:val="24"/>
        </w:rPr>
        <w:t>La aplicación está desarrollada en Java aplicando</w:t>
      </w:r>
      <w:r w:rsidRPr="5FC2F3C6" w:rsidR="4CF87EA6">
        <w:rPr>
          <w:rFonts w:ascii="Arial" w:hAnsi="Arial" w:cs="Arial"/>
          <w:sz w:val="24"/>
          <w:szCs w:val="24"/>
        </w:rPr>
        <w:t xml:space="preserve"> la arquitectura por capas (</w:t>
      </w:r>
      <w:r w:rsidRPr="5FC2F3C6" w:rsidR="4CF87EA6">
        <w:rPr>
          <w:rFonts w:ascii="Arial" w:hAnsi="Arial" w:cs="Arial"/>
          <w:sz w:val="24"/>
          <w:szCs w:val="24"/>
        </w:rPr>
        <w:t>model,service,control</w:t>
      </w:r>
      <w:r w:rsidRPr="5FC2F3C6" w:rsidR="4CF87EA6">
        <w:rPr>
          <w:rFonts w:ascii="Arial" w:hAnsi="Arial" w:cs="Arial"/>
          <w:sz w:val="24"/>
          <w:szCs w:val="24"/>
        </w:rPr>
        <w:t xml:space="preserve"> y </w:t>
      </w:r>
      <w:r w:rsidRPr="5FC2F3C6" w:rsidR="4CF87EA6">
        <w:rPr>
          <w:rFonts w:ascii="Arial" w:hAnsi="Arial" w:cs="Arial"/>
          <w:sz w:val="24"/>
          <w:szCs w:val="24"/>
        </w:rPr>
        <w:t>view</w:t>
      </w:r>
      <w:r w:rsidRPr="5FC2F3C6" w:rsidR="4CF87EA6">
        <w:rPr>
          <w:rFonts w:ascii="Arial" w:hAnsi="Arial" w:cs="Arial"/>
          <w:sz w:val="24"/>
          <w:szCs w:val="24"/>
        </w:rPr>
        <w:t>) junto a los principios de programación orientada a objetos</w:t>
      </w:r>
      <w:r w:rsidRPr="5FC2F3C6" w:rsidR="5A5724FF">
        <w:rPr>
          <w:rFonts w:ascii="Arial" w:hAnsi="Arial" w:cs="Arial"/>
          <w:sz w:val="24"/>
          <w:szCs w:val="24"/>
        </w:rPr>
        <w:t>.</w:t>
      </w:r>
    </w:p>
    <w:p w:rsidRPr="00AB13B4" w:rsidR="00B275DF" w:rsidRDefault="00B275DF" w14:paraId="6041C296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</w:p>
    <w:p w:rsidRPr="00AB13B4" w:rsidR="003967ED" w:rsidRDefault="00000000" w14:paraId="57005710" w14:textId="0116BC48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B13B4">
        <w:rPr>
          <w:rFonts w:ascii="Arial" w:hAnsi="Arial" w:cs="Arial"/>
          <w:color w:val="auto"/>
          <w:sz w:val="24"/>
          <w:szCs w:val="24"/>
        </w:rPr>
        <w:t>3. Requerimientos Funcionales (RF)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70"/>
        <w:gridCol w:w="1497"/>
        <w:gridCol w:w="1440"/>
        <w:gridCol w:w="1440"/>
      </w:tblGrid>
      <w:tr w:rsidRPr="00AB13B4" w:rsidR="00B275DF" w:rsidTr="5FC2F3C6" w14:paraId="2BC62200" w14:textId="77777777">
        <w:tc>
          <w:tcPr>
            <w:tcW w:w="1440" w:type="dxa"/>
            <w:tcMar/>
          </w:tcPr>
          <w:p w:rsidRPr="00AB13B4" w:rsidR="003967ED" w:rsidRDefault="00000000" w14:paraId="4318E225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440" w:type="dxa"/>
            <w:tcMar/>
          </w:tcPr>
          <w:p w:rsidRPr="00AB13B4" w:rsidR="003967ED" w:rsidRDefault="00000000" w14:paraId="2CA87D69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440" w:type="dxa"/>
            <w:tcMar/>
          </w:tcPr>
          <w:p w:rsidRPr="00AB13B4" w:rsidR="003967ED" w:rsidRDefault="00000000" w14:paraId="56DFE20F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440" w:type="dxa"/>
            <w:tcMar/>
          </w:tcPr>
          <w:p w:rsidRPr="00AB13B4" w:rsidR="003967ED" w:rsidRDefault="00000000" w14:paraId="65F04D23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Entrada(s)</w:t>
            </w:r>
          </w:p>
        </w:tc>
        <w:tc>
          <w:tcPr>
            <w:tcW w:w="1440" w:type="dxa"/>
            <w:tcMar/>
          </w:tcPr>
          <w:p w:rsidRPr="00AB13B4" w:rsidR="003967ED" w:rsidRDefault="00000000" w14:paraId="4ECC22F0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Proceso</w:t>
            </w:r>
          </w:p>
        </w:tc>
        <w:tc>
          <w:tcPr>
            <w:tcW w:w="1440" w:type="dxa"/>
            <w:tcMar/>
          </w:tcPr>
          <w:p w:rsidRPr="00AB13B4" w:rsidR="003967ED" w:rsidRDefault="00000000" w14:paraId="08652842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Salida</w:t>
            </w:r>
          </w:p>
        </w:tc>
      </w:tr>
      <w:tr w:rsidRPr="00AB13B4" w:rsidR="00B275DF" w:rsidTr="5FC2F3C6" w14:paraId="619E3C8B" w14:textId="77777777">
        <w:tc>
          <w:tcPr>
            <w:tcW w:w="1440" w:type="dxa"/>
            <w:tcMar/>
          </w:tcPr>
          <w:p w:rsidRPr="00AB13B4" w:rsidR="003967ED" w:rsidRDefault="00B275DF" w14:paraId="6B13326A" w14:textId="2605CEA1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RF-01</w:t>
            </w:r>
          </w:p>
        </w:tc>
        <w:tc>
          <w:tcPr>
            <w:tcW w:w="1440" w:type="dxa"/>
            <w:tcMar/>
          </w:tcPr>
          <w:p w:rsidRPr="00AB13B4" w:rsidR="003967ED" w:rsidRDefault="00B275DF" w14:paraId="5A81F33C" w14:textId="720F10F5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7B228992">
              <w:rPr>
                <w:rFonts w:ascii="Arial" w:hAnsi="Arial" w:cs="Arial"/>
                <w:sz w:val="24"/>
                <w:szCs w:val="24"/>
              </w:rPr>
              <w:t>Registrar p</w:t>
            </w:r>
            <w:r w:rsidRPr="5FC2F3C6" w:rsidR="5E754147">
              <w:rPr>
                <w:rFonts w:ascii="Arial" w:hAnsi="Arial" w:cs="Arial"/>
                <w:sz w:val="24"/>
                <w:szCs w:val="24"/>
              </w:rPr>
              <w:t>roducto</w:t>
            </w:r>
          </w:p>
        </w:tc>
        <w:tc>
          <w:tcPr>
            <w:tcW w:w="1440" w:type="dxa"/>
            <w:tcMar/>
          </w:tcPr>
          <w:p w:rsidRPr="00AB13B4" w:rsidR="003967ED" w:rsidRDefault="00B275DF" w14:paraId="465D1FD6" w14:textId="2272F0FF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7B228992">
              <w:rPr>
                <w:rFonts w:ascii="Arial" w:hAnsi="Arial" w:cs="Arial"/>
                <w:sz w:val="24"/>
                <w:szCs w:val="24"/>
              </w:rPr>
              <w:t>registra</w:t>
            </w:r>
            <w:r w:rsidRPr="5FC2F3C6" w:rsidR="5F23D1B2">
              <w:rPr>
                <w:rFonts w:ascii="Arial" w:hAnsi="Arial" w:cs="Arial"/>
                <w:sz w:val="24"/>
                <w:szCs w:val="24"/>
              </w:rPr>
              <w:t xml:space="preserve"> los productos que se han almacenado</w:t>
            </w:r>
          </w:p>
        </w:tc>
        <w:tc>
          <w:tcPr>
            <w:tcW w:w="1440" w:type="dxa"/>
            <w:tcMar/>
          </w:tcPr>
          <w:p w:rsidRPr="00AB13B4" w:rsidR="003967ED" w:rsidRDefault="00B275DF" w14:paraId="7D9B22D0" w14:textId="1865D54E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5F23D1B2">
              <w:rPr>
                <w:rFonts w:ascii="Arial" w:hAnsi="Arial" w:cs="Arial"/>
                <w:sz w:val="24"/>
                <w:szCs w:val="24"/>
              </w:rPr>
              <w:t>Nombre, precio y cantidad</w:t>
            </w:r>
          </w:p>
        </w:tc>
        <w:tc>
          <w:tcPr>
            <w:tcW w:w="1440" w:type="dxa"/>
            <w:tcMar/>
          </w:tcPr>
          <w:p w:rsidRPr="00AB13B4" w:rsidR="003967ED" w:rsidRDefault="00B275DF" w14:paraId="4393901B" w14:textId="4945BE6D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5F23D1B2">
              <w:rPr>
                <w:rFonts w:ascii="Arial" w:hAnsi="Arial" w:cs="Arial"/>
                <w:sz w:val="24"/>
                <w:szCs w:val="24"/>
              </w:rPr>
              <w:t xml:space="preserve">Valida la </w:t>
            </w:r>
            <w:r w:rsidRPr="5FC2F3C6" w:rsidR="08A32DF9">
              <w:rPr>
                <w:rFonts w:ascii="Arial" w:hAnsi="Arial" w:cs="Arial"/>
                <w:sz w:val="24"/>
                <w:szCs w:val="24"/>
              </w:rPr>
              <w:t>información</w:t>
            </w:r>
            <w:r w:rsidRPr="5FC2F3C6" w:rsidR="5F23D1B2">
              <w:rPr>
                <w:rFonts w:ascii="Arial" w:hAnsi="Arial" w:cs="Arial"/>
                <w:sz w:val="24"/>
                <w:szCs w:val="24"/>
              </w:rPr>
              <w:t xml:space="preserve"> y luego se genera una id</w:t>
            </w:r>
          </w:p>
        </w:tc>
        <w:tc>
          <w:tcPr>
            <w:tcW w:w="1440" w:type="dxa"/>
            <w:tcMar/>
          </w:tcPr>
          <w:p w:rsidRPr="00AB13B4" w:rsidR="003967ED" w:rsidRDefault="00B275DF" w14:paraId="0F0C301B" w14:textId="5049A778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7B228992">
              <w:rPr>
                <w:rFonts w:ascii="Arial" w:hAnsi="Arial" w:cs="Arial"/>
                <w:sz w:val="24"/>
                <w:szCs w:val="24"/>
              </w:rPr>
              <w:t>P</w:t>
            </w:r>
            <w:r w:rsidRPr="5FC2F3C6" w:rsidR="613CE600">
              <w:rPr>
                <w:rFonts w:ascii="Arial" w:hAnsi="Arial" w:cs="Arial"/>
                <w:sz w:val="24"/>
                <w:szCs w:val="24"/>
              </w:rPr>
              <w:t>roducto registrado correctamente</w:t>
            </w:r>
          </w:p>
        </w:tc>
      </w:tr>
      <w:tr w:rsidRPr="00AB13B4" w:rsidR="00B275DF" w:rsidTr="5FC2F3C6" w14:paraId="6A02EBD2" w14:textId="77777777">
        <w:tc>
          <w:tcPr>
            <w:tcW w:w="1440" w:type="dxa"/>
            <w:tcMar/>
          </w:tcPr>
          <w:p w:rsidRPr="00AB13B4" w:rsidR="003967ED" w:rsidRDefault="00AB13B4" w14:paraId="0E859E4E" w14:textId="132AAA0F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RF-02</w:t>
            </w:r>
          </w:p>
        </w:tc>
        <w:tc>
          <w:tcPr>
            <w:tcW w:w="1440" w:type="dxa"/>
            <w:tcMar/>
          </w:tcPr>
          <w:p w:rsidRPr="00AB13B4" w:rsidR="003967ED" w:rsidRDefault="00AB13B4" w14:paraId="3716C8D7" w14:textId="716D0A3A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19DC589F">
              <w:rPr>
                <w:rFonts w:ascii="Arial" w:hAnsi="Arial" w:cs="Arial"/>
                <w:sz w:val="24"/>
                <w:szCs w:val="24"/>
              </w:rPr>
              <w:t>Listar productos</w:t>
            </w:r>
          </w:p>
        </w:tc>
        <w:tc>
          <w:tcPr>
            <w:tcW w:w="1440" w:type="dxa"/>
            <w:tcMar/>
          </w:tcPr>
          <w:p w:rsidRPr="00AB13B4" w:rsidR="003967ED" w:rsidRDefault="00AB13B4" w14:paraId="0023A3EB" w14:textId="18512B7C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2211B8F0">
              <w:rPr>
                <w:rFonts w:ascii="Arial" w:hAnsi="Arial" w:cs="Arial"/>
                <w:sz w:val="24"/>
                <w:szCs w:val="24"/>
              </w:rPr>
              <w:t xml:space="preserve">Permite </w:t>
            </w:r>
            <w:r w:rsidRPr="5FC2F3C6" w:rsidR="4E2DAB51">
              <w:rPr>
                <w:rFonts w:ascii="Arial" w:hAnsi="Arial" w:cs="Arial"/>
                <w:sz w:val="24"/>
                <w:szCs w:val="24"/>
              </w:rPr>
              <w:t xml:space="preserve">visualizar </w:t>
            </w:r>
            <w:r w:rsidRPr="5FC2F3C6" w:rsidR="4E2DAB51">
              <w:rPr>
                <w:rFonts w:ascii="Arial" w:hAnsi="Arial" w:cs="Arial"/>
                <w:sz w:val="24"/>
                <w:szCs w:val="24"/>
              </w:rPr>
              <w:t>elementos</w:t>
            </w:r>
            <w:r w:rsidRPr="5FC2F3C6" w:rsidR="4E2DAB51">
              <w:rPr>
                <w:rFonts w:ascii="Arial" w:hAnsi="Arial" w:cs="Arial"/>
                <w:sz w:val="24"/>
                <w:szCs w:val="24"/>
              </w:rPr>
              <w:t xml:space="preserve"> almacenados.</w:t>
            </w:r>
          </w:p>
        </w:tc>
        <w:tc>
          <w:tcPr>
            <w:tcW w:w="1440" w:type="dxa"/>
            <w:tcMar/>
          </w:tcPr>
          <w:p w:rsidRPr="00AB13B4" w:rsidR="003967ED" w:rsidRDefault="00AB13B4" w14:paraId="7254309B" w14:textId="581485ED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1DCD2E43"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  <w:tc>
          <w:tcPr>
            <w:tcW w:w="1440" w:type="dxa"/>
            <w:tcMar/>
          </w:tcPr>
          <w:p w:rsidRPr="00AB13B4" w:rsidR="003967ED" w:rsidRDefault="00AB13B4" w14:paraId="22D99A08" w14:textId="14D352A7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1DCD2E43">
              <w:rPr>
                <w:rFonts w:ascii="Arial" w:hAnsi="Arial" w:cs="Arial"/>
                <w:sz w:val="24"/>
                <w:szCs w:val="24"/>
              </w:rPr>
              <w:t>Se recorre la lista interna de productos</w:t>
            </w:r>
          </w:p>
        </w:tc>
        <w:tc>
          <w:tcPr>
            <w:tcW w:w="1440" w:type="dxa"/>
            <w:tcMar/>
          </w:tcPr>
          <w:p w:rsidRPr="00AB13B4" w:rsidR="003967ED" w:rsidRDefault="00AB13B4" w14:paraId="10F6E02D" w14:textId="2D409773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1DCD2E43">
              <w:rPr>
                <w:rFonts w:ascii="Arial" w:hAnsi="Arial" w:cs="Arial"/>
                <w:sz w:val="24"/>
                <w:szCs w:val="24"/>
              </w:rPr>
              <w:t>Lista de productos mostrada en consola</w:t>
            </w:r>
          </w:p>
        </w:tc>
      </w:tr>
      <w:tr w:rsidRPr="00AB13B4" w:rsidR="00B275DF" w:rsidTr="5FC2F3C6" w14:paraId="5DAAE508" w14:textId="77777777">
        <w:tc>
          <w:tcPr>
            <w:tcW w:w="1440" w:type="dxa"/>
            <w:tcMar/>
          </w:tcPr>
          <w:p w:rsidRPr="00AB13B4" w:rsidR="003967ED" w:rsidRDefault="00AB13B4" w14:paraId="0D1DD074" w14:textId="25C3FDB2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RF-03</w:t>
            </w:r>
          </w:p>
        </w:tc>
        <w:tc>
          <w:tcPr>
            <w:tcW w:w="1440" w:type="dxa"/>
            <w:tcMar/>
          </w:tcPr>
          <w:p w:rsidRPr="00AB13B4" w:rsidR="003967ED" w:rsidRDefault="00AB13B4" w14:paraId="4BD29A9A" w14:textId="551EECBC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31FA9548">
              <w:rPr>
                <w:rFonts w:ascii="Arial" w:hAnsi="Arial" w:cs="Arial"/>
                <w:sz w:val="24"/>
                <w:szCs w:val="24"/>
              </w:rPr>
              <w:t>Buscar productos</w:t>
            </w:r>
          </w:p>
        </w:tc>
        <w:tc>
          <w:tcPr>
            <w:tcW w:w="1440" w:type="dxa"/>
            <w:tcMar/>
          </w:tcPr>
          <w:p w:rsidRPr="00AB13B4" w:rsidR="003967ED" w:rsidRDefault="00AB13B4" w14:paraId="6981E314" w14:textId="21A7AF8C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31FA9548">
              <w:rPr>
                <w:rFonts w:ascii="Arial" w:hAnsi="Arial" w:cs="Arial"/>
                <w:sz w:val="24"/>
                <w:szCs w:val="24"/>
              </w:rPr>
              <w:t>Permite buscar por ID</w:t>
            </w:r>
          </w:p>
        </w:tc>
        <w:tc>
          <w:tcPr>
            <w:tcW w:w="1440" w:type="dxa"/>
            <w:tcMar/>
          </w:tcPr>
          <w:p w:rsidRPr="00AB13B4" w:rsidR="003967ED" w:rsidRDefault="003967ED" w14:paraId="36F16E00" w14:textId="61DDCBED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31FA9548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440" w:type="dxa"/>
            <w:tcMar/>
          </w:tcPr>
          <w:p w:rsidRPr="00AB13B4" w:rsidR="003967ED" w:rsidRDefault="00AB13B4" w14:paraId="6715D9E1" w14:textId="304FD90D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31FA9548">
              <w:rPr>
                <w:rFonts w:ascii="Arial" w:hAnsi="Arial" w:cs="Arial"/>
                <w:sz w:val="24"/>
                <w:szCs w:val="24"/>
              </w:rPr>
              <w:t xml:space="preserve">Se </w:t>
            </w:r>
            <w:r w:rsidRPr="5FC2F3C6" w:rsidR="31FA9548">
              <w:rPr>
                <w:rFonts w:ascii="Arial" w:hAnsi="Arial" w:cs="Arial"/>
                <w:sz w:val="24"/>
                <w:szCs w:val="24"/>
              </w:rPr>
              <w:t>busca producto</w:t>
            </w:r>
            <w:r w:rsidRPr="5FC2F3C6" w:rsidR="31FA9548">
              <w:rPr>
                <w:rFonts w:ascii="Arial" w:hAnsi="Arial" w:cs="Arial"/>
                <w:sz w:val="24"/>
                <w:szCs w:val="24"/>
              </w:rPr>
              <w:t xml:space="preserve"> en la lista</w:t>
            </w:r>
          </w:p>
        </w:tc>
        <w:tc>
          <w:tcPr>
            <w:tcW w:w="1440" w:type="dxa"/>
            <w:tcMar/>
          </w:tcPr>
          <w:p w:rsidRPr="00AB13B4" w:rsidR="003967ED" w:rsidRDefault="00AB13B4" w14:paraId="4C546B72" w14:textId="4D399F0F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31FA9548">
              <w:rPr>
                <w:rFonts w:ascii="Arial" w:hAnsi="Arial" w:cs="Arial"/>
                <w:sz w:val="24"/>
                <w:szCs w:val="24"/>
              </w:rPr>
              <w:t>Informa</w:t>
            </w:r>
            <w:r w:rsidRPr="5FC2F3C6" w:rsidR="31FA9548">
              <w:rPr>
                <w:rFonts w:ascii="Arial" w:hAnsi="Arial" w:cs="Arial"/>
                <w:sz w:val="24"/>
                <w:szCs w:val="24"/>
              </w:rPr>
              <w:t>ción</w:t>
            </w:r>
            <w:r w:rsidRPr="5FC2F3C6" w:rsidR="31FA9548">
              <w:rPr>
                <w:rFonts w:ascii="Arial" w:hAnsi="Arial" w:cs="Arial"/>
                <w:sz w:val="24"/>
                <w:szCs w:val="24"/>
              </w:rPr>
              <w:t xml:space="preserve"> de pro</w:t>
            </w:r>
            <w:r w:rsidRPr="5FC2F3C6" w:rsidR="31FA9548">
              <w:rPr>
                <w:rFonts w:ascii="Arial" w:hAnsi="Arial" w:cs="Arial"/>
                <w:sz w:val="24"/>
                <w:szCs w:val="24"/>
              </w:rPr>
              <w:t>ducto o mensaje de error</w:t>
            </w:r>
          </w:p>
        </w:tc>
      </w:tr>
      <w:tr w:rsidRPr="00AB13B4" w:rsidR="00B275DF" w:rsidTr="5FC2F3C6" w14:paraId="43204B36" w14:textId="77777777">
        <w:tc>
          <w:tcPr>
            <w:tcW w:w="1440" w:type="dxa"/>
            <w:tcMar/>
          </w:tcPr>
          <w:p w:rsidRPr="00AB13B4" w:rsidR="003967ED" w:rsidRDefault="00AB13B4" w14:paraId="00213DF9" w14:textId="39F0AAAC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RF-04</w:t>
            </w:r>
          </w:p>
        </w:tc>
        <w:tc>
          <w:tcPr>
            <w:tcW w:w="1440" w:type="dxa"/>
            <w:tcMar/>
          </w:tcPr>
          <w:p w:rsidRPr="00AB13B4" w:rsidR="003967ED" w:rsidRDefault="00AB13B4" w14:paraId="165339AC" w14:textId="197C71BD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47FB183B">
              <w:rPr>
                <w:rFonts w:ascii="Arial" w:hAnsi="Arial" w:cs="Arial"/>
                <w:sz w:val="24"/>
                <w:szCs w:val="24"/>
              </w:rPr>
              <w:t xml:space="preserve">Modificar precio </w:t>
            </w:r>
          </w:p>
        </w:tc>
        <w:tc>
          <w:tcPr>
            <w:tcW w:w="1440" w:type="dxa"/>
            <w:tcMar/>
          </w:tcPr>
          <w:p w:rsidRPr="00AB13B4" w:rsidR="003967ED" w:rsidRDefault="00AB13B4" w14:paraId="11D84884" w14:textId="10272504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2211B8F0">
              <w:rPr>
                <w:rFonts w:ascii="Arial" w:hAnsi="Arial" w:cs="Arial"/>
                <w:sz w:val="24"/>
                <w:szCs w:val="24"/>
              </w:rPr>
              <w:t xml:space="preserve">Permite </w:t>
            </w:r>
            <w:r w:rsidRPr="5FC2F3C6" w:rsidR="29D9626C">
              <w:rPr>
                <w:rFonts w:ascii="Arial" w:hAnsi="Arial" w:cs="Arial"/>
                <w:sz w:val="24"/>
                <w:szCs w:val="24"/>
              </w:rPr>
              <w:t>actualizar precios de un producto</w:t>
            </w:r>
          </w:p>
        </w:tc>
        <w:tc>
          <w:tcPr>
            <w:tcW w:w="1440" w:type="dxa"/>
            <w:tcMar/>
          </w:tcPr>
          <w:p w:rsidRPr="00AB13B4" w:rsidR="003967ED" w:rsidRDefault="003967ED" w14:paraId="3162A74F" w14:textId="47E165BD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29D9626C">
              <w:rPr>
                <w:rFonts w:ascii="Arial" w:hAnsi="Arial" w:cs="Arial"/>
                <w:sz w:val="24"/>
                <w:szCs w:val="24"/>
              </w:rPr>
              <w:t>Id,nueva cantidad</w:t>
            </w:r>
          </w:p>
        </w:tc>
        <w:tc>
          <w:tcPr>
            <w:tcW w:w="1440" w:type="dxa"/>
            <w:tcMar/>
          </w:tcPr>
          <w:p w:rsidRPr="00AB13B4" w:rsidR="003967ED" w:rsidRDefault="00AB13B4" w14:paraId="30B945F1" w14:textId="00C4BFAB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29D9626C">
              <w:rPr>
                <w:rFonts w:ascii="Arial" w:hAnsi="Arial" w:cs="Arial"/>
                <w:sz w:val="24"/>
                <w:szCs w:val="24"/>
              </w:rPr>
              <w:t>Se valida cantidad y actualiza</w:t>
            </w:r>
          </w:p>
        </w:tc>
        <w:tc>
          <w:tcPr>
            <w:tcW w:w="1440" w:type="dxa"/>
            <w:tcMar/>
          </w:tcPr>
          <w:p w:rsidRPr="00AB13B4" w:rsidR="003967ED" w:rsidRDefault="00AB13B4" w14:paraId="4EBCFC1A" w14:textId="426B8162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53DA4171">
              <w:rPr>
                <w:rFonts w:ascii="Arial" w:hAnsi="Arial" w:cs="Arial"/>
                <w:sz w:val="24"/>
                <w:szCs w:val="24"/>
              </w:rPr>
              <w:t>Precio actualizado correctamente</w:t>
            </w:r>
          </w:p>
        </w:tc>
      </w:tr>
      <w:tr w:rsidR="5FC2F3C6" w:rsidTr="5FC2F3C6" w14:paraId="25DA1833">
        <w:trPr>
          <w:trHeight w:val="300"/>
        </w:trPr>
        <w:tc>
          <w:tcPr>
            <w:tcW w:w="1440" w:type="dxa"/>
            <w:tcMar/>
          </w:tcPr>
          <w:p w:rsidR="53DA4171" w:rsidP="5FC2F3C6" w:rsidRDefault="53DA4171" w14:paraId="3E77668D" w14:textId="6A83D841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53DA4171">
              <w:rPr>
                <w:rFonts w:ascii="Arial" w:hAnsi="Arial" w:cs="Arial"/>
                <w:sz w:val="24"/>
                <w:szCs w:val="24"/>
              </w:rPr>
              <w:t>RF-05</w:t>
            </w:r>
          </w:p>
        </w:tc>
        <w:tc>
          <w:tcPr>
            <w:tcW w:w="1440" w:type="dxa"/>
            <w:tcMar/>
          </w:tcPr>
          <w:p w:rsidR="53DA4171" w:rsidP="5FC2F3C6" w:rsidRDefault="53DA4171" w14:paraId="6C28CAF7" w14:textId="5D349A08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53DA4171">
              <w:rPr>
                <w:rFonts w:ascii="Arial" w:hAnsi="Arial" w:cs="Arial"/>
                <w:sz w:val="24"/>
                <w:szCs w:val="24"/>
              </w:rPr>
              <w:t>Modificar Cantidad</w:t>
            </w:r>
          </w:p>
        </w:tc>
        <w:tc>
          <w:tcPr>
            <w:tcW w:w="1470" w:type="dxa"/>
            <w:tcMar/>
          </w:tcPr>
          <w:p w:rsidR="53DA4171" w:rsidP="5FC2F3C6" w:rsidRDefault="53DA4171" w14:paraId="2F76A8A1" w14:textId="28AE2D8E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53DA4171">
              <w:rPr>
                <w:rFonts w:ascii="Arial" w:hAnsi="Arial" w:cs="Arial"/>
                <w:sz w:val="24"/>
                <w:szCs w:val="24"/>
              </w:rPr>
              <w:t>Permite actualizar cantidad disponible</w:t>
            </w:r>
          </w:p>
        </w:tc>
        <w:tc>
          <w:tcPr>
            <w:tcW w:w="1497" w:type="dxa"/>
            <w:tcMar/>
          </w:tcPr>
          <w:p w:rsidR="53DA4171" w:rsidP="5FC2F3C6" w:rsidRDefault="53DA4171" w14:paraId="184FB8D0" w14:textId="1BFBC32B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53DA4171">
              <w:rPr>
                <w:rFonts w:ascii="Arial" w:hAnsi="Arial" w:cs="Arial"/>
                <w:sz w:val="24"/>
                <w:szCs w:val="24"/>
              </w:rPr>
              <w:t>Id,nueva cantidad</w:t>
            </w:r>
          </w:p>
        </w:tc>
        <w:tc>
          <w:tcPr>
            <w:tcW w:w="1440" w:type="dxa"/>
            <w:tcMar/>
          </w:tcPr>
          <w:p w:rsidR="53DA4171" w:rsidP="5FC2F3C6" w:rsidRDefault="53DA4171" w14:paraId="033CFDB6" w14:textId="1FC73551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53DA4171">
              <w:rPr>
                <w:rFonts w:ascii="Arial" w:hAnsi="Arial" w:cs="Arial"/>
                <w:sz w:val="24"/>
                <w:szCs w:val="24"/>
              </w:rPr>
              <w:t>Valida cantidad y actualiza</w:t>
            </w:r>
          </w:p>
        </w:tc>
        <w:tc>
          <w:tcPr>
            <w:tcW w:w="1440" w:type="dxa"/>
            <w:tcMar/>
          </w:tcPr>
          <w:p w:rsidR="53DA4171" w:rsidP="5FC2F3C6" w:rsidRDefault="53DA4171" w14:paraId="2A79A66B" w14:textId="788B2D32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53DA4171">
              <w:rPr>
                <w:rFonts w:ascii="Arial" w:hAnsi="Arial" w:cs="Arial"/>
                <w:sz w:val="24"/>
                <w:szCs w:val="24"/>
              </w:rPr>
              <w:t>Salida actualizada</w:t>
            </w:r>
          </w:p>
        </w:tc>
      </w:tr>
      <w:tr w:rsidR="5FC2F3C6" w:rsidTr="5FC2F3C6" w14:paraId="1F22404E">
        <w:trPr>
          <w:trHeight w:val="300"/>
        </w:trPr>
        <w:tc>
          <w:tcPr>
            <w:tcW w:w="1440" w:type="dxa"/>
            <w:tcMar/>
          </w:tcPr>
          <w:p w:rsidR="53DA4171" w:rsidP="5FC2F3C6" w:rsidRDefault="53DA4171" w14:paraId="39D4532D" w14:textId="1F793868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53DA4171">
              <w:rPr>
                <w:rFonts w:ascii="Arial" w:hAnsi="Arial" w:cs="Arial"/>
                <w:sz w:val="24"/>
                <w:szCs w:val="24"/>
              </w:rPr>
              <w:t>RF-06</w:t>
            </w:r>
          </w:p>
        </w:tc>
        <w:tc>
          <w:tcPr>
            <w:tcW w:w="1440" w:type="dxa"/>
            <w:tcMar/>
          </w:tcPr>
          <w:p w:rsidR="53DA4171" w:rsidP="5FC2F3C6" w:rsidRDefault="53DA4171" w14:paraId="345B8E96" w14:textId="352ED766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53DA4171">
              <w:rPr>
                <w:rFonts w:ascii="Arial" w:hAnsi="Arial" w:cs="Arial"/>
                <w:sz w:val="24"/>
                <w:szCs w:val="24"/>
              </w:rPr>
              <w:t>Eliminar</w:t>
            </w:r>
            <w:r w:rsidRPr="5FC2F3C6" w:rsidR="53DA4171">
              <w:rPr>
                <w:rFonts w:ascii="Arial" w:hAnsi="Arial" w:cs="Arial"/>
                <w:sz w:val="24"/>
                <w:szCs w:val="24"/>
              </w:rPr>
              <w:t xml:space="preserve"> productor</w:t>
            </w:r>
          </w:p>
        </w:tc>
        <w:tc>
          <w:tcPr>
            <w:tcW w:w="1470" w:type="dxa"/>
            <w:tcMar/>
          </w:tcPr>
          <w:p w:rsidR="4A3F2CC2" w:rsidP="5FC2F3C6" w:rsidRDefault="4A3F2CC2" w14:paraId="6B8E82AA" w14:textId="3ECB1657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4A3F2CC2">
              <w:rPr>
                <w:rFonts w:ascii="Arial" w:hAnsi="Arial" w:cs="Arial"/>
                <w:sz w:val="24"/>
                <w:szCs w:val="24"/>
              </w:rPr>
              <w:t>Permite eliminar producto del inventario</w:t>
            </w:r>
          </w:p>
        </w:tc>
        <w:tc>
          <w:tcPr>
            <w:tcW w:w="1497" w:type="dxa"/>
            <w:tcMar/>
          </w:tcPr>
          <w:p w:rsidR="4A3F2CC2" w:rsidP="5FC2F3C6" w:rsidRDefault="4A3F2CC2" w14:paraId="69CF3765" w14:textId="11C02D33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4A3F2CC2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440" w:type="dxa"/>
            <w:tcMar/>
          </w:tcPr>
          <w:p w:rsidR="4A3F2CC2" w:rsidP="5FC2F3C6" w:rsidRDefault="4A3F2CC2" w14:paraId="17F0EBE5" w14:textId="46267E25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4A3F2CC2">
              <w:rPr>
                <w:rFonts w:ascii="Arial" w:hAnsi="Arial" w:cs="Arial"/>
                <w:sz w:val="24"/>
                <w:szCs w:val="24"/>
              </w:rPr>
              <w:t>Elimina producto de lista</w:t>
            </w:r>
          </w:p>
        </w:tc>
        <w:tc>
          <w:tcPr>
            <w:tcW w:w="1440" w:type="dxa"/>
            <w:tcMar/>
          </w:tcPr>
          <w:p w:rsidR="4A3F2CC2" w:rsidP="5FC2F3C6" w:rsidRDefault="4A3F2CC2" w14:paraId="3F437900" w14:textId="6D5F2301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4A3F2CC2">
              <w:rPr>
                <w:rFonts w:ascii="Arial" w:hAnsi="Arial" w:cs="Arial"/>
                <w:sz w:val="24"/>
                <w:szCs w:val="24"/>
              </w:rPr>
              <w:t>Producto eliminado</w:t>
            </w:r>
          </w:p>
        </w:tc>
      </w:tr>
    </w:tbl>
    <w:p w:rsidRPr="00AB13B4" w:rsidR="003967ED" w:rsidRDefault="00000000" w14:paraId="48F22152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B13B4">
        <w:rPr>
          <w:rFonts w:ascii="Arial" w:hAnsi="Arial" w:cs="Arial"/>
          <w:color w:val="auto"/>
          <w:sz w:val="24"/>
          <w:szCs w:val="24"/>
        </w:rPr>
        <w:t>4. Requerimientos No Funcionales (RNF)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Pr="00AB13B4" w:rsidR="00B275DF" w:rsidTr="5FC2F3C6" w14:paraId="25C300AF" w14:textId="77777777">
        <w:tc>
          <w:tcPr>
            <w:tcW w:w="2880" w:type="dxa"/>
            <w:tcMar/>
          </w:tcPr>
          <w:p w:rsidRPr="00AB13B4" w:rsidR="003967ED" w:rsidRDefault="00000000" w14:paraId="0BF5244E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880" w:type="dxa"/>
            <w:tcMar/>
          </w:tcPr>
          <w:p w:rsidRPr="00AB13B4" w:rsidR="003967ED" w:rsidRDefault="00000000" w14:paraId="567E6BD2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880" w:type="dxa"/>
            <w:tcMar/>
          </w:tcPr>
          <w:p w:rsidRPr="00AB13B4" w:rsidR="003967ED" w:rsidRDefault="00000000" w14:paraId="4AFB4CED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Pr="00AB13B4" w:rsidR="00B275DF" w:rsidTr="5FC2F3C6" w14:paraId="719DA2D8" w14:textId="77777777">
        <w:tc>
          <w:tcPr>
            <w:tcW w:w="2880" w:type="dxa"/>
            <w:tcMar/>
          </w:tcPr>
          <w:p w:rsidRPr="00AB13B4" w:rsidR="003967ED" w:rsidRDefault="00B275DF" w14:paraId="44FDF238" w14:textId="7AB9557C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RNF-01</w:t>
            </w:r>
          </w:p>
        </w:tc>
        <w:tc>
          <w:tcPr>
            <w:tcW w:w="2880" w:type="dxa"/>
            <w:tcMar/>
          </w:tcPr>
          <w:p w:rsidRPr="00AB13B4" w:rsidR="003967ED" w:rsidRDefault="00B275DF" w14:paraId="5D423478" w14:textId="0C959BA4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Validación</w:t>
            </w:r>
          </w:p>
        </w:tc>
        <w:tc>
          <w:tcPr>
            <w:tcW w:w="2880" w:type="dxa"/>
            <w:tcMar/>
          </w:tcPr>
          <w:p w:rsidRPr="00AB13B4" w:rsidR="003967ED" w:rsidRDefault="00B275DF" w14:paraId="4FE3CF89" w14:textId="6E5A9CAE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7B228992">
              <w:rPr>
                <w:rFonts w:ascii="Arial" w:hAnsi="Arial" w:cs="Arial"/>
                <w:sz w:val="24"/>
                <w:szCs w:val="24"/>
              </w:rPr>
              <w:t>El sistema no debe permitir registrar</w:t>
            </w:r>
            <w:r w:rsidRPr="5FC2F3C6" w:rsidR="2507B532">
              <w:rPr>
                <w:rFonts w:ascii="Arial" w:hAnsi="Arial" w:cs="Arial"/>
                <w:sz w:val="24"/>
                <w:szCs w:val="24"/>
              </w:rPr>
              <w:t xml:space="preserve"> precios</w:t>
            </w:r>
            <w:r w:rsidRPr="5FC2F3C6" w:rsidR="7B228992">
              <w:rPr>
                <w:rFonts w:ascii="Arial" w:hAnsi="Arial" w:cs="Arial"/>
                <w:sz w:val="24"/>
                <w:szCs w:val="24"/>
              </w:rPr>
              <w:t xml:space="preserve"> menores o iguales a cero</w:t>
            </w:r>
          </w:p>
        </w:tc>
      </w:tr>
      <w:tr w:rsidRPr="00AB13B4" w:rsidR="00B275DF" w:rsidTr="5FC2F3C6" w14:paraId="35A53E2B" w14:textId="77777777">
        <w:tc>
          <w:tcPr>
            <w:tcW w:w="2880" w:type="dxa"/>
            <w:tcMar/>
          </w:tcPr>
          <w:p w:rsidRPr="00AB13B4" w:rsidR="003967ED" w:rsidRDefault="00AB13B4" w14:paraId="477D1DC6" w14:textId="318D2B1C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RNF-02</w:t>
            </w:r>
          </w:p>
        </w:tc>
        <w:tc>
          <w:tcPr>
            <w:tcW w:w="2880" w:type="dxa"/>
            <w:tcMar/>
          </w:tcPr>
          <w:p w:rsidRPr="00AB13B4" w:rsidR="003967ED" w:rsidRDefault="00AB13B4" w14:paraId="25EBFE96" w14:textId="13BD930E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Validación</w:t>
            </w:r>
          </w:p>
        </w:tc>
        <w:tc>
          <w:tcPr>
            <w:tcW w:w="2880" w:type="dxa"/>
            <w:tcMar/>
          </w:tcPr>
          <w:p w:rsidRPr="00AB13B4" w:rsidR="003967ED" w:rsidRDefault="00AB13B4" w14:paraId="6992892C" w14:textId="4BCCBD85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2211B8F0"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Pr="5FC2F3C6" w:rsidR="48735D3F">
              <w:rPr>
                <w:rFonts w:ascii="Arial" w:hAnsi="Arial" w:cs="Arial"/>
                <w:sz w:val="24"/>
                <w:szCs w:val="24"/>
              </w:rPr>
              <w:t>sistema no debe permitir cantidades negativa</w:t>
            </w:r>
          </w:p>
        </w:tc>
      </w:tr>
      <w:tr w:rsidRPr="00AB13B4" w:rsidR="00B275DF" w:rsidTr="5FC2F3C6" w14:paraId="7AB7681E" w14:textId="77777777">
        <w:tc>
          <w:tcPr>
            <w:tcW w:w="2880" w:type="dxa"/>
            <w:tcMar/>
          </w:tcPr>
          <w:p w:rsidRPr="00AB13B4" w:rsidR="003967ED" w:rsidRDefault="00AB13B4" w14:paraId="1F4EC1A7" w14:textId="6C13C1D2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RNF-03</w:t>
            </w:r>
          </w:p>
        </w:tc>
        <w:tc>
          <w:tcPr>
            <w:tcW w:w="2880" w:type="dxa"/>
            <w:tcMar/>
          </w:tcPr>
          <w:p w:rsidRPr="00AB13B4" w:rsidR="003967ED" w:rsidRDefault="00AB13B4" w14:paraId="2B67E8D4" w14:textId="17BAE973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Estructura</w:t>
            </w:r>
          </w:p>
        </w:tc>
        <w:tc>
          <w:tcPr>
            <w:tcW w:w="2880" w:type="dxa"/>
            <w:tcMar/>
          </w:tcPr>
          <w:p w:rsidRPr="00AB13B4" w:rsidR="003967ED" w:rsidRDefault="00AB13B4" w14:paraId="4C5BD998" w14:textId="15881831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 xml:space="preserve">El sistema debe estar organizado por paquetes: </w:t>
            </w:r>
            <w:proofErr w:type="spellStart"/>
            <w:r w:rsidRPr="00AB13B4">
              <w:rPr>
                <w:rFonts w:ascii="Arial" w:hAnsi="Arial" w:cs="Arial"/>
                <w:sz w:val="24"/>
                <w:szCs w:val="24"/>
              </w:rPr>
              <w:t>model</w:t>
            </w:r>
            <w:proofErr w:type="spellEnd"/>
            <w:r w:rsidRPr="00AB13B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AB13B4">
              <w:rPr>
                <w:rFonts w:ascii="Arial" w:hAnsi="Arial" w:cs="Arial"/>
                <w:sz w:val="24"/>
                <w:szCs w:val="24"/>
              </w:rPr>
              <w:t>service</w:t>
            </w:r>
            <w:proofErr w:type="spellEnd"/>
            <w:r w:rsidRPr="00AB13B4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AB13B4">
              <w:rPr>
                <w:rFonts w:ascii="Arial" w:hAnsi="Arial" w:cs="Arial"/>
                <w:sz w:val="24"/>
                <w:szCs w:val="24"/>
              </w:rPr>
              <w:t>util</w:t>
            </w:r>
            <w:proofErr w:type="spellEnd"/>
          </w:p>
        </w:tc>
      </w:tr>
      <w:tr w:rsidRPr="00AB13B4" w:rsidR="00B275DF" w:rsidTr="5FC2F3C6" w14:paraId="011F3F51" w14:textId="77777777">
        <w:tc>
          <w:tcPr>
            <w:tcW w:w="2880" w:type="dxa"/>
            <w:tcMar/>
          </w:tcPr>
          <w:p w:rsidRPr="00AB13B4" w:rsidR="003967ED" w:rsidRDefault="00AB13B4" w14:paraId="6922472C" w14:textId="3504B049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RNF-04</w:t>
            </w:r>
          </w:p>
        </w:tc>
        <w:tc>
          <w:tcPr>
            <w:tcW w:w="2880" w:type="dxa"/>
            <w:tcMar/>
          </w:tcPr>
          <w:p w:rsidRPr="00AB13B4" w:rsidR="003967ED" w:rsidRDefault="00AB13B4" w14:paraId="631161FC" w14:textId="21934D9A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Calidad</w:t>
            </w:r>
          </w:p>
        </w:tc>
        <w:tc>
          <w:tcPr>
            <w:tcW w:w="2880" w:type="dxa"/>
            <w:tcMar/>
          </w:tcPr>
          <w:p w:rsidRPr="00AB13B4" w:rsidR="003967ED" w:rsidRDefault="00AB13B4" w14:paraId="2CE8FC2E" w14:textId="5E0F065F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2211B8F0">
              <w:rPr>
                <w:rFonts w:ascii="Arial" w:hAnsi="Arial" w:cs="Arial"/>
                <w:sz w:val="24"/>
                <w:szCs w:val="24"/>
              </w:rPr>
              <w:t xml:space="preserve">El sistema debe aplicar </w:t>
            </w:r>
            <w:r w:rsidRPr="5FC2F3C6" w:rsidR="29BA3B7E">
              <w:rPr>
                <w:rFonts w:ascii="Arial" w:hAnsi="Arial" w:cs="Arial"/>
                <w:sz w:val="24"/>
                <w:szCs w:val="24"/>
              </w:rPr>
              <w:t>encapsulamiento, separación</w:t>
            </w:r>
            <w:r w:rsidRPr="5FC2F3C6" w:rsidR="29BA3B7E">
              <w:rPr>
                <w:rFonts w:ascii="Arial" w:hAnsi="Arial" w:cs="Arial"/>
                <w:sz w:val="24"/>
                <w:szCs w:val="24"/>
              </w:rPr>
              <w:t xml:space="preserve"> por capas y manejo de excepciones</w:t>
            </w:r>
          </w:p>
        </w:tc>
      </w:tr>
    </w:tbl>
    <w:p w:rsidRPr="00AB13B4" w:rsidR="003967ED" w:rsidRDefault="00000000" w14:paraId="26CCA84C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B13B4">
        <w:rPr>
          <w:rFonts w:ascii="Arial" w:hAnsi="Arial" w:cs="Arial"/>
          <w:color w:val="auto"/>
          <w:sz w:val="24"/>
          <w:szCs w:val="24"/>
        </w:rPr>
        <w:t>5. Relación Requerimiento – POO</w:t>
      </w:r>
    </w:p>
    <w:tbl>
      <w:tblPr>
        <w:tblStyle w:val="Tablaconcuadrcula"/>
        <w:tblW w:w="8640" w:type="dxa"/>
        <w:tblLook w:val="04A0" w:firstRow="1" w:lastRow="0" w:firstColumn="1" w:lastColumn="0" w:noHBand="0" w:noVBand="1"/>
      </w:tblPr>
      <w:tblGrid>
        <w:gridCol w:w="2160"/>
        <w:gridCol w:w="2460"/>
        <w:gridCol w:w="2415"/>
        <w:gridCol w:w="1605"/>
      </w:tblGrid>
      <w:tr w:rsidRPr="00AB13B4" w:rsidR="00B275DF" w:rsidTr="5FC2F3C6" w14:paraId="67D2AFC6" w14:textId="77777777">
        <w:tc>
          <w:tcPr>
            <w:tcW w:w="2160" w:type="dxa"/>
            <w:tcMar/>
          </w:tcPr>
          <w:p w:rsidRPr="00AB13B4" w:rsidR="003967ED" w:rsidRDefault="00000000" w14:paraId="146122FC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ID Requerimiento</w:t>
            </w:r>
          </w:p>
        </w:tc>
        <w:tc>
          <w:tcPr>
            <w:tcW w:w="2460" w:type="dxa"/>
            <w:tcMar/>
          </w:tcPr>
          <w:p w:rsidRPr="00AB13B4" w:rsidR="003967ED" w:rsidRDefault="00000000" w14:paraId="6D87E570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Clase</w:t>
            </w:r>
          </w:p>
        </w:tc>
        <w:tc>
          <w:tcPr>
            <w:tcW w:w="2415" w:type="dxa"/>
            <w:tcMar/>
          </w:tcPr>
          <w:p w:rsidRPr="00AB13B4" w:rsidR="003967ED" w:rsidRDefault="00000000" w14:paraId="1179F19D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Método</w:t>
            </w:r>
          </w:p>
        </w:tc>
        <w:tc>
          <w:tcPr>
            <w:tcW w:w="1605" w:type="dxa"/>
            <w:tcMar/>
          </w:tcPr>
          <w:p w:rsidRPr="00AB13B4" w:rsidR="003967ED" w:rsidRDefault="00000000" w14:paraId="0E36CFE8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</w:tr>
      <w:tr w:rsidRPr="00AB13B4" w:rsidR="00B275DF" w:rsidTr="5FC2F3C6" w14:paraId="756CE535" w14:textId="77777777">
        <w:tc>
          <w:tcPr>
            <w:tcW w:w="2160" w:type="dxa"/>
            <w:tcMar/>
          </w:tcPr>
          <w:p w:rsidRPr="00AB13B4" w:rsidR="003967ED" w:rsidRDefault="00B275DF" w14:paraId="18AE3D7C" w14:textId="69506662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RF-01</w:t>
            </w:r>
          </w:p>
        </w:tc>
        <w:tc>
          <w:tcPr>
            <w:tcW w:w="2460" w:type="dxa"/>
            <w:tcMar/>
          </w:tcPr>
          <w:p w:rsidRPr="00AB13B4" w:rsidR="003967ED" w:rsidRDefault="00B275DF" w14:paraId="6F798FDE" w14:textId="0AF70348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7B228992">
              <w:rPr>
                <w:rFonts w:ascii="Arial" w:hAnsi="Arial" w:cs="Arial"/>
                <w:sz w:val="24"/>
                <w:szCs w:val="24"/>
              </w:rPr>
              <w:t>P</w:t>
            </w:r>
            <w:r w:rsidRPr="5FC2F3C6" w:rsidR="01253D94">
              <w:rPr>
                <w:rFonts w:ascii="Arial" w:hAnsi="Arial" w:cs="Arial"/>
                <w:sz w:val="24"/>
                <w:szCs w:val="24"/>
              </w:rPr>
              <w:t>roductoControler</w:t>
            </w:r>
          </w:p>
        </w:tc>
        <w:tc>
          <w:tcPr>
            <w:tcW w:w="2415" w:type="dxa"/>
            <w:tcMar/>
          </w:tcPr>
          <w:p w:rsidRPr="00AB13B4" w:rsidR="003967ED" w:rsidRDefault="00B275DF" w14:paraId="25911EFA" w14:textId="5F162F79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227E6457">
              <w:rPr>
                <w:rFonts w:ascii="Arial" w:hAnsi="Arial" w:cs="Arial"/>
                <w:sz w:val="24"/>
                <w:szCs w:val="24"/>
              </w:rPr>
              <w:t>RegistrarProducto</w:t>
            </w:r>
            <w:r w:rsidRPr="5FC2F3C6" w:rsidR="7B228992">
              <w:rPr>
                <w:rFonts w:ascii="Arial" w:hAnsi="Arial" w:cs="Arial"/>
                <w:sz w:val="24"/>
                <w:szCs w:val="24"/>
              </w:rPr>
              <w:t>(</w:t>
            </w:r>
            <w:r w:rsidRPr="5FC2F3C6" w:rsidR="7B228992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05" w:type="dxa"/>
            <w:tcMar/>
          </w:tcPr>
          <w:p w:rsidRPr="00AB13B4" w:rsidR="003967ED" w:rsidRDefault="00B275DF" w14:paraId="4B5E22E1" w14:textId="3B9558C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</w:tr>
      <w:tr w:rsidRPr="00AB13B4" w:rsidR="00B275DF" w:rsidTr="5FC2F3C6" w14:paraId="2A6C1FF0" w14:textId="77777777">
        <w:tc>
          <w:tcPr>
            <w:tcW w:w="2160" w:type="dxa"/>
            <w:tcMar/>
          </w:tcPr>
          <w:p w:rsidRPr="00AB13B4" w:rsidR="003967ED" w:rsidRDefault="00AB13B4" w14:paraId="6DA2096D" w14:textId="5A5BE002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RF-02</w:t>
            </w:r>
          </w:p>
        </w:tc>
        <w:tc>
          <w:tcPr>
            <w:tcW w:w="2460" w:type="dxa"/>
            <w:tcMar/>
          </w:tcPr>
          <w:p w:rsidRPr="00AB13B4" w:rsidR="003967ED" w:rsidRDefault="00AB13B4" w14:paraId="7C509F71" w14:textId="4564ABBF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113632FC">
              <w:rPr>
                <w:rFonts w:ascii="Arial" w:hAnsi="Arial" w:cs="Arial"/>
                <w:sz w:val="24"/>
                <w:szCs w:val="24"/>
              </w:rPr>
              <w:t>ProductoControler</w:t>
            </w:r>
          </w:p>
        </w:tc>
        <w:tc>
          <w:tcPr>
            <w:tcW w:w="2415" w:type="dxa"/>
            <w:tcMar/>
          </w:tcPr>
          <w:p w:rsidRPr="00AB13B4" w:rsidR="003967ED" w:rsidRDefault="00AB13B4" w14:paraId="3C01B434" w14:textId="022AC52F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14DC8320">
              <w:rPr>
                <w:rFonts w:ascii="Arial" w:hAnsi="Arial" w:cs="Arial"/>
                <w:sz w:val="24"/>
                <w:szCs w:val="24"/>
              </w:rPr>
              <w:t>ListarProducto</w:t>
            </w:r>
            <w:r w:rsidRPr="5FC2F3C6" w:rsidR="2211B8F0">
              <w:rPr>
                <w:rFonts w:ascii="Arial" w:hAnsi="Arial" w:cs="Arial"/>
                <w:sz w:val="24"/>
                <w:szCs w:val="24"/>
              </w:rPr>
              <w:t>(</w:t>
            </w:r>
            <w:r w:rsidRPr="5FC2F3C6" w:rsidR="2211B8F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05" w:type="dxa"/>
            <w:tcMar/>
          </w:tcPr>
          <w:p w:rsidRPr="00AB13B4" w:rsidR="003967ED" w:rsidRDefault="00AB13B4" w14:paraId="286AF600" w14:textId="23D61A4C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</w:tr>
      <w:tr w:rsidRPr="00AB13B4" w:rsidR="00B275DF" w:rsidTr="5FC2F3C6" w14:paraId="70450BC3" w14:textId="77777777">
        <w:tc>
          <w:tcPr>
            <w:tcW w:w="2160" w:type="dxa"/>
            <w:tcMar/>
          </w:tcPr>
          <w:p w:rsidRPr="00AB13B4" w:rsidR="003967ED" w:rsidRDefault="00AB13B4" w14:paraId="11120E09" w14:textId="60ABA9F5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RF-03</w:t>
            </w:r>
          </w:p>
        </w:tc>
        <w:tc>
          <w:tcPr>
            <w:tcW w:w="2460" w:type="dxa"/>
            <w:tcMar/>
          </w:tcPr>
          <w:p w:rsidRPr="00AB13B4" w:rsidR="003967ED" w:rsidRDefault="00AB13B4" w14:paraId="7CB12C8F" w14:textId="79245B6A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05174DA2">
              <w:rPr>
                <w:rFonts w:ascii="Arial" w:hAnsi="Arial" w:cs="Arial"/>
                <w:sz w:val="24"/>
                <w:szCs w:val="24"/>
              </w:rPr>
              <w:t>ProductoControler</w:t>
            </w:r>
          </w:p>
        </w:tc>
        <w:tc>
          <w:tcPr>
            <w:tcW w:w="2415" w:type="dxa"/>
            <w:tcMar/>
          </w:tcPr>
          <w:p w:rsidRPr="00AB13B4" w:rsidR="003967ED" w:rsidRDefault="00AB13B4" w14:paraId="34075A1E" w14:textId="1ED11F25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1E14EE81">
              <w:rPr>
                <w:rFonts w:ascii="Arial" w:hAnsi="Arial" w:cs="Arial"/>
                <w:sz w:val="24"/>
                <w:szCs w:val="24"/>
              </w:rPr>
              <w:t>BuscarProducto</w:t>
            </w:r>
            <w:r w:rsidRPr="5FC2F3C6" w:rsidR="2211B8F0">
              <w:rPr>
                <w:rFonts w:ascii="Arial" w:hAnsi="Arial" w:cs="Arial"/>
                <w:sz w:val="24"/>
                <w:szCs w:val="24"/>
              </w:rPr>
              <w:t>(</w:t>
            </w:r>
            <w:r w:rsidRPr="5FC2F3C6" w:rsidR="2211B8F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05" w:type="dxa"/>
            <w:tcMar/>
          </w:tcPr>
          <w:p w:rsidRPr="00AB13B4" w:rsidR="003967ED" w:rsidRDefault="00AB13B4" w14:paraId="19190798" w14:textId="19CBEDF5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</w:tr>
      <w:tr w:rsidRPr="00AB13B4" w:rsidR="00B275DF" w:rsidTr="5FC2F3C6" w14:paraId="7A146E6A" w14:textId="77777777">
        <w:tc>
          <w:tcPr>
            <w:tcW w:w="2160" w:type="dxa"/>
            <w:tcMar/>
          </w:tcPr>
          <w:p w:rsidRPr="00AB13B4" w:rsidR="003967ED" w:rsidRDefault="00AB13B4" w14:paraId="23E124DD" w14:textId="5CF79594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RF-04</w:t>
            </w:r>
          </w:p>
        </w:tc>
        <w:tc>
          <w:tcPr>
            <w:tcW w:w="2460" w:type="dxa"/>
            <w:tcMar/>
          </w:tcPr>
          <w:p w:rsidRPr="00AB13B4" w:rsidR="003967ED" w:rsidRDefault="00AB13B4" w14:paraId="0F4FF0DB" w14:textId="48F24CED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049D834C">
              <w:rPr>
                <w:rFonts w:ascii="Arial" w:hAnsi="Arial" w:cs="Arial"/>
                <w:sz w:val="24"/>
                <w:szCs w:val="24"/>
              </w:rPr>
              <w:t>ProductoControler</w:t>
            </w:r>
          </w:p>
        </w:tc>
        <w:tc>
          <w:tcPr>
            <w:tcW w:w="2415" w:type="dxa"/>
            <w:tcMar/>
          </w:tcPr>
          <w:p w:rsidRPr="00AB13B4" w:rsidR="003967ED" w:rsidRDefault="00AB13B4" w14:paraId="08D7A860" w14:textId="0ACFEE03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1A8B3C95">
              <w:rPr>
                <w:rFonts w:ascii="Arial" w:hAnsi="Arial" w:cs="Arial"/>
                <w:sz w:val="24"/>
                <w:szCs w:val="24"/>
              </w:rPr>
              <w:t>ModificarPrecio</w:t>
            </w:r>
            <w:r w:rsidRPr="5FC2F3C6" w:rsidR="2211B8F0">
              <w:rPr>
                <w:rFonts w:ascii="Arial" w:hAnsi="Arial" w:cs="Arial"/>
                <w:sz w:val="24"/>
                <w:szCs w:val="24"/>
              </w:rPr>
              <w:t>(</w:t>
            </w:r>
            <w:r w:rsidRPr="5FC2F3C6" w:rsidR="2211B8F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05" w:type="dxa"/>
            <w:tcMar/>
          </w:tcPr>
          <w:p w:rsidRPr="00AB13B4" w:rsidR="003967ED" w:rsidRDefault="00AB13B4" w14:paraId="546321CC" w14:textId="38E406AB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</w:tr>
      <w:tr w:rsidR="5FC2F3C6" w:rsidTr="5FC2F3C6" w14:paraId="1E15FE5A">
        <w:trPr>
          <w:trHeight w:val="300"/>
        </w:trPr>
        <w:tc>
          <w:tcPr>
            <w:tcW w:w="2160" w:type="dxa"/>
            <w:tcMar/>
          </w:tcPr>
          <w:p w:rsidR="4CE44FDA" w:rsidP="5FC2F3C6" w:rsidRDefault="4CE44FDA" w14:paraId="3607EF50" w14:textId="66532AF5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4CE44FDA">
              <w:rPr>
                <w:rFonts w:ascii="Arial" w:hAnsi="Arial" w:cs="Arial"/>
                <w:sz w:val="24"/>
                <w:szCs w:val="24"/>
              </w:rPr>
              <w:t>RF-05</w:t>
            </w:r>
          </w:p>
        </w:tc>
        <w:tc>
          <w:tcPr>
            <w:tcW w:w="2460" w:type="dxa"/>
            <w:tcMar/>
          </w:tcPr>
          <w:p w:rsidR="4CE44FDA" w:rsidP="5FC2F3C6" w:rsidRDefault="4CE44FDA" w14:paraId="71FBC71E" w14:textId="1CE01636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4CE44FDA">
              <w:rPr>
                <w:rFonts w:ascii="Arial" w:hAnsi="Arial" w:cs="Arial"/>
                <w:sz w:val="24"/>
                <w:szCs w:val="24"/>
              </w:rPr>
              <w:t>ProductoControler</w:t>
            </w:r>
          </w:p>
        </w:tc>
        <w:tc>
          <w:tcPr>
            <w:tcW w:w="2415" w:type="dxa"/>
            <w:tcMar/>
          </w:tcPr>
          <w:p w:rsidR="2F67C59A" w:rsidP="5FC2F3C6" w:rsidRDefault="2F67C59A" w14:paraId="519EA345" w14:textId="47ABE2BE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2F67C59A">
              <w:rPr>
                <w:rFonts w:ascii="Arial" w:hAnsi="Arial" w:cs="Arial"/>
                <w:sz w:val="24"/>
                <w:szCs w:val="24"/>
              </w:rPr>
              <w:t>Modificarcantidad()</w:t>
            </w:r>
          </w:p>
        </w:tc>
        <w:tc>
          <w:tcPr>
            <w:tcW w:w="1605" w:type="dxa"/>
            <w:tcMar/>
          </w:tcPr>
          <w:p w:rsidR="41D9BF4D" w:rsidP="5FC2F3C6" w:rsidRDefault="41D9BF4D" w14:paraId="50CA63FD" w14:textId="38E406AB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41D9BF4D">
              <w:rPr>
                <w:rFonts w:ascii="Arial" w:hAnsi="Arial" w:cs="Arial"/>
                <w:sz w:val="24"/>
                <w:szCs w:val="24"/>
              </w:rPr>
              <w:t>Funcional</w:t>
            </w:r>
          </w:p>
          <w:p w:rsidR="5FC2F3C6" w:rsidP="5FC2F3C6" w:rsidRDefault="5FC2F3C6" w14:paraId="1EDCDF6F" w14:textId="160E8A36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5FC2F3C6" w:rsidTr="5FC2F3C6" w14:paraId="0303E1F9">
        <w:trPr>
          <w:trHeight w:val="300"/>
        </w:trPr>
        <w:tc>
          <w:tcPr>
            <w:tcW w:w="2160" w:type="dxa"/>
            <w:tcMar/>
          </w:tcPr>
          <w:p w:rsidR="4CE44FDA" w:rsidP="5FC2F3C6" w:rsidRDefault="4CE44FDA" w14:paraId="32CF2EB8" w14:textId="5728C87E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4CE44FDA">
              <w:rPr>
                <w:rFonts w:ascii="Arial" w:hAnsi="Arial" w:cs="Arial"/>
                <w:sz w:val="24"/>
                <w:szCs w:val="24"/>
              </w:rPr>
              <w:t>RF-06</w:t>
            </w:r>
          </w:p>
        </w:tc>
        <w:tc>
          <w:tcPr>
            <w:tcW w:w="2460" w:type="dxa"/>
            <w:tcMar/>
          </w:tcPr>
          <w:p w:rsidR="4CE44FDA" w:rsidP="5FC2F3C6" w:rsidRDefault="4CE44FDA" w14:paraId="3095D2E4" w14:textId="0417BCC4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4CE44FDA">
              <w:rPr>
                <w:rFonts w:ascii="Arial" w:hAnsi="Arial" w:cs="Arial"/>
                <w:sz w:val="24"/>
                <w:szCs w:val="24"/>
              </w:rPr>
              <w:t>ProductoControler</w:t>
            </w:r>
          </w:p>
        </w:tc>
        <w:tc>
          <w:tcPr>
            <w:tcW w:w="2415" w:type="dxa"/>
            <w:tcMar/>
          </w:tcPr>
          <w:p w:rsidR="61280370" w:rsidP="5FC2F3C6" w:rsidRDefault="61280370" w14:paraId="76CB0B6B" w14:textId="064E0A19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61280370">
              <w:rPr>
                <w:rFonts w:ascii="Arial" w:hAnsi="Arial" w:cs="Arial"/>
                <w:sz w:val="24"/>
                <w:szCs w:val="24"/>
              </w:rPr>
              <w:t>eliminarproducto</w:t>
            </w:r>
          </w:p>
        </w:tc>
        <w:tc>
          <w:tcPr>
            <w:tcW w:w="1605" w:type="dxa"/>
            <w:tcMar/>
          </w:tcPr>
          <w:p w:rsidR="61280370" w:rsidP="5FC2F3C6" w:rsidRDefault="61280370" w14:paraId="29397E41" w14:textId="27677348">
            <w:pPr>
              <w:rPr>
                <w:rFonts w:ascii="Arial" w:hAnsi="Arial" w:cs="Arial"/>
                <w:sz w:val="24"/>
                <w:szCs w:val="24"/>
              </w:rPr>
            </w:pPr>
            <w:r w:rsidRPr="5FC2F3C6" w:rsidR="61280370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</w:tr>
      <w:tr w:rsidRPr="00AB13B4" w:rsidR="00AB13B4" w:rsidTr="5FC2F3C6" w14:paraId="57A68327" w14:textId="77777777">
        <w:tc>
          <w:tcPr>
            <w:tcW w:w="2160" w:type="dxa"/>
            <w:tcMar/>
          </w:tcPr>
          <w:p w:rsidRPr="00AB13B4" w:rsidR="00AB13B4" w:rsidRDefault="00AB13B4" w14:paraId="7E98EF03" w14:textId="7765E50C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RNF-01</w:t>
            </w:r>
          </w:p>
        </w:tc>
        <w:tc>
          <w:tcPr>
            <w:tcW w:w="2460" w:type="dxa"/>
            <w:tcMar/>
          </w:tcPr>
          <w:p w:rsidRPr="00AB13B4" w:rsidR="00AB13B4" w:rsidP="5FC2F3C6" w:rsidRDefault="00AB13B4" w14:paraId="4C164C5D" w14:textId="5DAA46A3">
            <w:pPr>
              <w:pStyle w:val="Normal"/>
            </w:pPr>
            <w:r w:rsidRPr="5FC2F3C6" w:rsidR="6CCC1903">
              <w:rPr>
                <w:rFonts w:ascii="Arial" w:hAnsi="Arial" w:eastAsia="Arial" w:cs="Arial"/>
                <w:noProof w:val="0"/>
                <w:sz w:val="24"/>
                <w:szCs w:val="24"/>
                <w:lang w:val="es-CO"/>
              </w:rPr>
              <w:t>ProductoServiceImpl</w:t>
            </w:r>
          </w:p>
        </w:tc>
        <w:tc>
          <w:tcPr>
            <w:tcW w:w="2415" w:type="dxa"/>
            <w:tcMar/>
          </w:tcPr>
          <w:p w:rsidRPr="00AB13B4" w:rsidR="00AB13B4" w:rsidP="5FC2F3C6" w:rsidRDefault="00AB13B4" w14:paraId="0E7C6062" w14:textId="4EE872F3">
            <w:pPr>
              <w:pStyle w:val="Normal"/>
            </w:pPr>
            <w:r w:rsidRPr="5FC2F3C6" w:rsidR="6CCC1903">
              <w:rPr>
                <w:rFonts w:ascii="Arial" w:hAnsi="Arial" w:eastAsia="Arial" w:cs="Arial"/>
                <w:noProof w:val="0"/>
                <w:sz w:val="24"/>
                <w:szCs w:val="24"/>
                <w:lang w:val="es-CO"/>
              </w:rPr>
              <w:t>validarPrecio()</w:t>
            </w:r>
          </w:p>
        </w:tc>
        <w:tc>
          <w:tcPr>
            <w:tcW w:w="1605" w:type="dxa"/>
            <w:tcMar/>
          </w:tcPr>
          <w:p w:rsidRPr="00AB13B4" w:rsidR="00AB13B4" w:rsidRDefault="00AB13B4" w14:paraId="548A45D9" w14:textId="5C8BE8CD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</w:tr>
      <w:tr w:rsidR="5FC2F3C6" w:rsidTr="5FC2F3C6" w14:paraId="43B46826">
        <w:trPr>
          <w:trHeight w:val="300"/>
        </w:trPr>
        <w:tc>
          <w:tcPr>
            <w:tcW w:w="2160" w:type="dxa"/>
            <w:tcMar/>
          </w:tcPr>
          <w:p w:rsidR="4C04B47A" w:rsidP="5FC2F3C6" w:rsidRDefault="4C04B47A" w14:paraId="35DD989C" w14:textId="316E3DA5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4C04B47A">
              <w:rPr>
                <w:rFonts w:ascii="Arial" w:hAnsi="Arial" w:cs="Arial"/>
                <w:sz w:val="24"/>
                <w:szCs w:val="24"/>
              </w:rPr>
              <w:t>RNF-02</w:t>
            </w:r>
          </w:p>
        </w:tc>
        <w:tc>
          <w:tcPr>
            <w:tcW w:w="2460" w:type="dxa"/>
            <w:tcMar/>
          </w:tcPr>
          <w:p w:rsidR="4C04B47A" w:rsidP="5FC2F3C6" w:rsidRDefault="4C04B47A" w14:paraId="01A308AD" w14:textId="560D5415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4C04B47A">
              <w:rPr>
                <w:rFonts w:ascii="Arial" w:hAnsi="Arial" w:cs="Arial"/>
                <w:sz w:val="24"/>
                <w:szCs w:val="24"/>
              </w:rPr>
              <w:t>ProductoServicelmpl</w:t>
            </w:r>
          </w:p>
        </w:tc>
        <w:tc>
          <w:tcPr>
            <w:tcW w:w="2415" w:type="dxa"/>
            <w:tcMar/>
          </w:tcPr>
          <w:p w:rsidR="4C04B47A" w:rsidP="5FC2F3C6" w:rsidRDefault="4C04B47A" w14:paraId="7CE13DAE" w14:textId="6E5E3AD6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4C04B47A">
              <w:rPr>
                <w:rFonts w:ascii="Arial" w:hAnsi="Arial" w:cs="Arial"/>
                <w:sz w:val="24"/>
                <w:szCs w:val="24"/>
              </w:rPr>
              <w:t>Validar</w:t>
            </w:r>
            <w:r w:rsidRPr="5FC2F3C6" w:rsidR="4C04B47A">
              <w:rPr>
                <w:rFonts w:ascii="Arial" w:hAnsi="Arial" w:cs="Arial"/>
                <w:sz w:val="24"/>
                <w:szCs w:val="24"/>
              </w:rPr>
              <w:t>cantidad(</w:t>
            </w:r>
            <w:r w:rsidRPr="5FC2F3C6" w:rsidR="4C04B47A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05" w:type="dxa"/>
            <w:tcMar/>
          </w:tcPr>
          <w:p w:rsidR="4C04B47A" w:rsidP="5FC2F3C6" w:rsidRDefault="4C04B47A" w14:paraId="385F3AB4" w14:textId="1D8B6D7B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FC2F3C6" w:rsidR="4C04B47A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</w:tr>
    </w:tbl>
    <w:p w:rsidRPr="00B275DF" w:rsidR="00372AAA" w:rsidRDefault="00372AAA" w14:paraId="7CDCDA81" w14:textId="1F835983">
      <w:pPr>
        <w:rPr>
          <w:rFonts w:ascii="Arial" w:hAnsi="Arial" w:cs="Arial"/>
          <w:sz w:val="24"/>
          <w:szCs w:val="24"/>
        </w:rPr>
      </w:pPr>
      <w:r w:rsidRPr="5FC2F3C6" w:rsidR="4C04B47A">
        <w:rPr>
          <w:rFonts w:ascii="Arial" w:hAnsi="Arial" w:cs="Arial"/>
          <w:sz w:val="24"/>
          <w:szCs w:val="24"/>
        </w:rPr>
        <w:t>Diagrama UML</w:t>
      </w:r>
    </w:p>
    <w:p w:rsidR="5FC2F3C6" w:rsidP="5FC2F3C6" w:rsidRDefault="5FC2F3C6" w14:paraId="38F01720" w14:textId="2110688A">
      <w:pPr>
        <w:rPr>
          <w:rFonts w:ascii="Arial" w:hAnsi="Arial" w:cs="Arial"/>
          <w:sz w:val="24"/>
          <w:szCs w:val="24"/>
        </w:rPr>
      </w:pPr>
    </w:p>
    <w:p w:rsidR="06FA8479" w:rsidP="5FC2F3C6" w:rsidRDefault="06FA8479" w14:paraId="1D8AE6CA" w14:textId="1C75B0BF">
      <w:pPr>
        <w:rPr>
          <w:rFonts w:ascii="Arial" w:hAnsi="Arial" w:cs="Arial"/>
          <w:sz w:val="24"/>
          <w:szCs w:val="24"/>
        </w:rPr>
      </w:pPr>
      <w:r w:rsidR="06FA8479">
        <w:drawing>
          <wp:inline wp14:editId="6710E9DE" wp14:anchorId="5B9CA34E">
            <wp:extent cx="5429250" cy="5486400"/>
            <wp:effectExtent l="0" t="0" r="0" b="0"/>
            <wp:docPr id="1053747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747457" name=""/>
                    <pic:cNvPicPr/>
                  </pic:nvPicPr>
                  <pic:blipFill>
                    <a:blip xmlns:r="http://schemas.openxmlformats.org/officeDocument/2006/relationships" r:embed="rId15421615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275DF" w:rsidR="00372AAA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CD3014A"/>
    <w:multiLevelType w:val="hybridMultilevel"/>
    <w:tmpl w:val="5760614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6412868"/>
    <w:multiLevelType w:val="hybridMultilevel"/>
    <w:tmpl w:val="D396B07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7509104">
    <w:abstractNumId w:val="8"/>
  </w:num>
  <w:num w:numId="2" w16cid:durableId="1123575717">
    <w:abstractNumId w:val="6"/>
  </w:num>
  <w:num w:numId="3" w16cid:durableId="1302927760">
    <w:abstractNumId w:val="5"/>
  </w:num>
  <w:num w:numId="4" w16cid:durableId="1771585146">
    <w:abstractNumId w:val="4"/>
  </w:num>
  <w:num w:numId="5" w16cid:durableId="1679848917">
    <w:abstractNumId w:val="7"/>
  </w:num>
  <w:num w:numId="6" w16cid:durableId="1238785705">
    <w:abstractNumId w:val="3"/>
  </w:num>
  <w:num w:numId="7" w16cid:durableId="552230731">
    <w:abstractNumId w:val="2"/>
  </w:num>
  <w:num w:numId="8" w16cid:durableId="830296762">
    <w:abstractNumId w:val="1"/>
  </w:num>
  <w:num w:numId="9" w16cid:durableId="1098599764">
    <w:abstractNumId w:val="0"/>
  </w:num>
  <w:num w:numId="10" w16cid:durableId="1592741134">
    <w:abstractNumId w:val="10"/>
  </w:num>
  <w:num w:numId="11" w16cid:durableId="72799814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1C2AE7"/>
    <w:rsid w:val="00221D47"/>
    <w:rsid w:val="0029639D"/>
    <w:rsid w:val="002C3848"/>
    <w:rsid w:val="00326F90"/>
    <w:rsid w:val="00372AAA"/>
    <w:rsid w:val="003967ED"/>
    <w:rsid w:val="0063440B"/>
    <w:rsid w:val="00A64C33"/>
    <w:rsid w:val="00AA1D8D"/>
    <w:rsid w:val="00AB13B4"/>
    <w:rsid w:val="00B275DF"/>
    <w:rsid w:val="00B47730"/>
    <w:rsid w:val="00CB0664"/>
    <w:rsid w:val="00FC693F"/>
    <w:rsid w:val="01253D94"/>
    <w:rsid w:val="013BBE4B"/>
    <w:rsid w:val="0380CA91"/>
    <w:rsid w:val="049D834C"/>
    <w:rsid w:val="05174DA2"/>
    <w:rsid w:val="0561102F"/>
    <w:rsid w:val="05A2DD90"/>
    <w:rsid w:val="06FA8479"/>
    <w:rsid w:val="08A32DF9"/>
    <w:rsid w:val="0940CD03"/>
    <w:rsid w:val="113632FC"/>
    <w:rsid w:val="11B0058F"/>
    <w:rsid w:val="127AEEE2"/>
    <w:rsid w:val="14DC8320"/>
    <w:rsid w:val="17790E79"/>
    <w:rsid w:val="193D7D9B"/>
    <w:rsid w:val="19DC589F"/>
    <w:rsid w:val="1A8B3C95"/>
    <w:rsid w:val="1DCD2E43"/>
    <w:rsid w:val="1E14EE81"/>
    <w:rsid w:val="2042B9F8"/>
    <w:rsid w:val="2128D6A2"/>
    <w:rsid w:val="2211B8F0"/>
    <w:rsid w:val="227E6457"/>
    <w:rsid w:val="23EECA6B"/>
    <w:rsid w:val="2507B532"/>
    <w:rsid w:val="253AE12C"/>
    <w:rsid w:val="2928FF8C"/>
    <w:rsid w:val="29BA3B7E"/>
    <w:rsid w:val="29D9626C"/>
    <w:rsid w:val="2C153841"/>
    <w:rsid w:val="2D2C979D"/>
    <w:rsid w:val="2DAC8C76"/>
    <w:rsid w:val="2ED57AFD"/>
    <w:rsid w:val="2F67C59A"/>
    <w:rsid w:val="31FA9548"/>
    <w:rsid w:val="3A42A29C"/>
    <w:rsid w:val="3EDF7BA4"/>
    <w:rsid w:val="41D9BF4D"/>
    <w:rsid w:val="437EF0F9"/>
    <w:rsid w:val="441C19D4"/>
    <w:rsid w:val="473278B1"/>
    <w:rsid w:val="47FB183B"/>
    <w:rsid w:val="48735D3F"/>
    <w:rsid w:val="4A3F2CC2"/>
    <w:rsid w:val="4B6B4956"/>
    <w:rsid w:val="4C04B47A"/>
    <w:rsid w:val="4CCDEBD1"/>
    <w:rsid w:val="4CE44FDA"/>
    <w:rsid w:val="4CF87EA6"/>
    <w:rsid w:val="4E2DAB51"/>
    <w:rsid w:val="4E7BA507"/>
    <w:rsid w:val="53DA4171"/>
    <w:rsid w:val="54B401C3"/>
    <w:rsid w:val="557887D1"/>
    <w:rsid w:val="58017CE4"/>
    <w:rsid w:val="58EF1609"/>
    <w:rsid w:val="5A5724FF"/>
    <w:rsid w:val="5CE9EF14"/>
    <w:rsid w:val="5D352329"/>
    <w:rsid w:val="5E5957F5"/>
    <w:rsid w:val="5E754147"/>
    <w:rsid w:val="5F23D1B2"/>
    <w:rsid w:val="5FC2F3C6"/>
    <w:rsid w:val="61280370"/>
    <w:rsid w:val="613CE600"/>
    <w:rsid w:val="63FEF6DF"/>
    <w:rsid w:val="6407BCF0"/>
    <w:rsid w:val="663F0647"/>
    <w:rsid w:val="66466D2D"/>
    <w:rsid w:val="680F5D53"/>
    <w:rsid w:val="6A5F8E59"/>
    <w:rsid w:val="6AC1B983"/>
    <w:rsid w:val="6C46E3C4"/>
    <w:rsid w:val="6CCC1903"/>
    <w:rsid w:val="71E75607"/>
    <w:rsid w:val="7220A02E"/>
    <w:rsid w:val="7B228992"/>
    <w:rsid w:val="7BA0B12E"/>
    <w:rsid w:val="7D31EFC1"/>
    <w:rsid w:val="7F8FE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396061"/>
  <w14:defaultImageDpi w14:val="300"/>
  <w15:docId w15:val="{75D9D5C7-E717-4F42-B5A7-478DCC5EBD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15421615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RONALD FELIPE GUAYAMBUCO MUÑOZ</lastModifiedBy>
  <revision>6</revision>
  <dcterms:created xsi:type="dcterms:W3CDTF">2013-12-23T23:15:00.0000000Z</dcterms:created>
  <dcterms:modified xsi:type="dcterms:W3CDTF">2026-02-18T17:51:43.6035658Z</dcterms:modified>
  <category/>
</coreProperties>
</file>